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1EDDC" w14:textId="77777777" w:rsidR="00FB1EF9" w:rsidRDefault="00000000">
      <w:pPr>
        <w:pStyle w:val="Title"/>
        <w:jc w:val="center"/>
      </w:pPr>
      <w:r>
        <w:lastRenderedPageBreak/>
        <w:t>Practical 14</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36"/>
        <w:gridCol w:w="9101"/>
      </w:tblGrid>
      <w:tr w:rsidR="00FB1EF9" w14:paraId="015F14D9" w14:textId="77777777">
        <w:trPr>
          <w:jc w:val="center"/>
        </w:trPr>
        <w:tc>
          <w:tcPr>
            <w:tcW w:w="10037" w:type="dxa"/>
            <w:gridSpan w:val="2"/>
            <w:tcMar>
              <w:top w:w="65" w:type="dxa"/>
              <w:left w:w="85" w:type="dxa"/>
              <w:bottom w:w="65" w:type="dxa"/>
              <w:right w:w="85" w:type="dxa"/>
            </w:tcMar>
          </w:tcPr>
          <w:p w14:paraId="480EF879" w14:textId="77777777" w:rsidR="00FB1EF9" w:rsidRDefault="00000000">
            <w:pPr>
              <w:spacing w:line="240" w:lineRule="auto"/>
            </w:pPr>
            <w:r>
              <w:rPr>
                <w:b/>
              </w:rPr>
              <w:t>Part B</w:t>
            </w:r>
          </w:p>
        </w:tc>
      </w:tr>
      <w:tr w:rsidR="00FB1EF9" w14:paraId="3D36F47C" w14:textId="77777777">
        <w:trPr>
          <w:cantSplit/>
          <w:jc w:val="center"/>
        </w:trPr>
        <w:tc>
          <w:tcPr>
            <w:tcW w:w="936" w:type="dxa"/>
            <w:tcMar>
              <w:top w:w="65" w:type="dxa"/>
              <w:left w:w="85" w:type="dxa"/>
              <w:bottom w:w="65" w:type="dxa"/>
              <w:right w:w="85" w:type="dxa"/>
            </w:tcMar>
          </w:tcPr>
          <w:p w14:paraId="37AF88F9" w14:textId="77777777" w:rsidR="00FB1EF9" w:rsidRDefault="00000000">
            <w:pPr>
              <w:spacing w:line="240" w:lineRule="auto"/>
            </w:pPr>
            <w:r>
              <w:t>1)</w:t>
            </w:r>
          </w:p>
        </w:tc>
        <w:tc>
          <w:tcPr>
            <w:tcW w:w="9101" w:type="dxa"/>
            <w:tcMar>
              <w:top w:w="65" w:type="dxa"/>
              <w:left w:w="85" w:type="dxa"/>
              <w:bottom w:w="65" w:type="dxa"/>
              <w:right w:w="85" w:type="dxa"/>
            </w:tcMar>
          </w:tcPr>
          <w:p w14:paraId="64267E84" w14:textId="77777777" w:rsidR="00FB1EF9" w:rsidRDefault="00000000">
            <w:pPr>
              <w:spacing w:line="240" w:lineRule="auto"/>
            </w:pPr>
            <w:r>
              <w:t>1. Create a class named BankService that uses Repository&lt;Account&gt;, the Validator and the</w:t>
            </w:r>
          </w:p>
          <w:p w14:paraId="33D06CE3" w14:textId="77777777" w:rsidR="00FB1EF9" w:rsidRDefault="00000000">
            <w:pPr>
              <w:spacing w:line="240" w:lineRule="auto"/>
            </w:pPr>
            <w:r>
              <w:t>exception classes to provide openAccount, deposit, withdraw, transfer, statement and</w:t>
            </w:r>
          </w:p>
          <w:p w14:paraId="5DEE1F9F" w14:textId="77777777" w:rsidR="00FB1EF9" w:rsidRDefault="00000000">
            <w:pPr>
              <w:spacing w:line="240" w:lineRule="auto"/>
            </w:pPr>
            <w:r>
              <w:t>listAccounts.</w:t>
            </w:r>
          </w:p>
          <w:p w14:paraId="13400AD4" w14:textId="77777777" w:rsidR="00FB1EF9" w:rsidRDefault="00000000">
            <w:pPr>
              <w:spacing w:line="240" w:lineRule="auto"/>
            </w:pPr>
            <w:r>
              <w:t>2. Connect the Practical 1 menu so each option calls the matching BankService method;</w:t>
            </w:r>
          </w:p>
          <w:p w14:paraId="1AEC285B" w14:textId="77777777" w:rsidR="00FB1EF9" w:rsidRDefault="00000000">
            <w:pPr>
              <w:spacing w:line="240" w:lineRule="auto"/>
            </w:pPr>
            <w:r>
              <w:t>load saved accounts on start-up (Practical 11) and save them on exit.</w:t>
            </w:r>
          </w:p>
          <w:p w14:paraId="70D4ED84" w14:textId="77777777" w:rsidR="00FB1EF9" w:rsidRDefault="00000000">
            <w:pPr>
              <w:spacing w:line="240" w:lineRule="auto"/>
            </w:pPr>
            <w:r>
              <w:t>3. Use the TransactionProcessor (Practical 10) over the thread-safe store (Practical 12) to</w:t>
            </w:r>
          </w:p>
          <w:p w14:paraId="33A8E594" w14:textId="77777777" w:rsidR="00FB1EF9" w:rsidRDefault="00000000">
            <w:pPr>
              <w:spacing w:line="240" w:lineRule="auto"/>
            </w:pPr>
            <w:r>
              <w:t>process a batch of transactions safely, and add the report (Practical 11) as a menu option.</w:t>
            </w:r>
          </w:p>
          <w:p w14:paraId="717C25B8" w14:textId="77777777" w:rsidR="00FB1EF9" w:rsidRDefault="00000000">
            <w:pPr>
              <w:spacing w:line="240" w:lineRule="auto"/>
            </w:pPr>
            <w:r>
              <w:t>4. Write a few JUnit tests using @Test: a deposit increases the balance; a withdrawal over</w:t>
            </w:r>
          </w:p>
          <w:p w14:paraId="42C00492" w14:textId="77777777" w:rsidR="00FB1EF9" w:rsidRDefault="00000000">
            <w:pPr>
              <w:spacing w:line="240" w:lineRule="auto"/>
            </w:pPr>
            <w:r>
              <w:t>the limit throws an exception; many concurrent deposits keep the balance correct.</w:t>
            </w:r>
          </w:p>
          <w:p w14:paraId="5B7C3146" w14:textId="77777777" w:rsidR="00FB1EF9" w:rsidRDefault="00000000">
            <w:pPr>
              <w:spacing w:line="240" w:lineRule="auto"/>
            </w:pPr>
            <w:r>
              <w:t>5. (Optional) Add an @Audit annotation and a reflective logger that records which service</w:t>
            </w:r>
          </w:p>
          <w:p w14:paraId="467B3B46" w14:textId="77777777" w:rsidR="00FB1EF9" w:rsidRDefault="00000000">
            <w:pPr>
              <w:spacing w:line="240" w:lineRule="auto"/>
            </w:pPr>
            <w:r>
              <w:t>method was called.</w:t>
            </w:r>
          </w:p>
          <w:p w14:paraId="009DB50A" w14:textId="77777777" w:rsidR="00FB1EF9" w:rsidRDefault="00000000">
            <w:pPr>
              <w:spacing w:line="240" w:lineRule="auto"/>
            </w:pPr>
            <w:r>
              <w:t>6. Build the final runnable JAR and complete the README.</w:t>
            </w:r>
          </w:p>
        </w:tc>
      </w:tr>
      <w:tr w:rsidR="00FB1EF9" w14:paraId="0C3F3D61" w14:textId="77777777">
        <w:trPr>
          <w:cantSplit/>
          <w:jc w:val="center"/>
        </w:trPr>
        <w:tc>
          <w:tcPr>
            <w:tcW w:w="936" w:type="dxa"/>
            <w:tcMar>
              <w:top w:w="65" w:type="dxa"/>
              <w:left w:w="85" w:type="dxa"/>
              <w:bottom w:w="65" w:type="dxa"/>
              <w:right w:w="85" w:type="dxa"/>
            </w:tcMar>
          </w:tcPr>
          <w:p w14:paraId="004E0734" w14:textId="77777777" w:rsidR="00FB1EF9" w:rsidRDefault="00FB1EF9">
            <w:pPr>
              <w:spacing w:line="240" w:lineRule="auto"/>
            </w:pPr>
          </w:p>
        </w:tc>
        <w:tc>
          <w:tcPr>
            <w:tcW w:w="9101" w:type="dxa"/>
            <w:tcMar>
              <w:top w:w="65" w:type="dxa"/>
              <w:left w:w="85" w:type="dxa"/>
              <w:bottom w:w="65" w:type="dxa"/>
              <w:right w:w="85" w:type="dxa"/>
            </w:tcMar>
          </w:tcPr>
          <w:p w14:paraId="4C76FFC6" w14:textId="77777777" w:rsidR="00FB1EF9" w:rsidRDefault="00000000">
            <w:pPr>
              <w:spacing w:line="240" w:lineRule="auto"/>
            </w:pPr>
            <w:r>
              <w:t>Continue from Practical 13. Add BankService and the test file; replace service/MiniBank.java. Keep all other current package files. Build, run and test using the README commands below. Data is saved when Exit is selected. The JUnit tests require the external JUnit JAR.</w:t>
            </w:r>
          </w:p>
        </w:tc>
      </w:tr>
      <w:tr w:rsidR="00FB1EF9" w14:paraId="016B8238" w14:textId="77777777">
        <w:trPr>
          <w:jc w:val="center"/>
        </w:trPr>
        <w:tc>
          <w:tcPr>
            <w:tcW w:w="936" w:type="dxa"/>
            <w:tcMar>
              <w:top w:w="65" w:type="dxa"/>
              <w:left w:w="85" w:type="dxa"/>
              <w:bottom w:w="65" w:type="dxa"/>
              <w:right w:w="85" w:type="dxa"/>
            </w:tcMar>
          </w:tcPr>
          <w:p w14:paraId="71226A0F" w14:textId="77777777" w:rsidR="00FB1EF9" w:rsidRDefault="00FB1EF9">
            <w:pPr>
              <w:keepNext/>
              <w:spacing w:line="240" w:lineRule="auto"/>
            </w:pPr>
          </w:p>
        </w:tc>
        <w:tc>
          <w:tcPr>
            <w:tcW w:w="9101" w:type="dxa"/>
            <w:tcMar>
              <w:top w:w="65" w:type="dxa"/>
              <w:left w:w="85" w:type="dxa"/>
              <w:bottom w:w="65" w:type="dxa"/>
              <w:right w:w="85" w:type="dxa"/>
            </w:tcMar>
          </w:tcPr>
          <w:p w14:paraId="504BA7A7" w14:textId="77777777" w:rsidR="00FB1EF9" w:rsidRDefault="00000000">
            <w:pPr>
              <w:keepNext/>
              <w:spacing w:line="240" w:lineRule="auto"/>
            </w:pPr>
            <w:r>
              <w:rPr>
                <w:b/>
              </w:rPr>
              <w:t>service/BankService.java</w:t>
            </w:r>
          </w:p>
        </w:tc>
      </w:tr>
      <w:tr w:rsidR="00FB1EF9" w14:paraId="6E0E6228" w14:textId="77777777">
        <w:trPr>
          <w:jc w:val="center"/>
        </w:trPr>
        <w:tc>
          <w:tcPr>
            <w:tcW w:w="936" w:type="dxa"/>
            <w:tcMar>
              <w:top w:w="65" w:type="dxa"/>
              <w:left w:w="85" w:type="dxa"/>
              <w:bottom w:w="65" w:type="dxa"/>
              <w:right w:w="85" w:type="dxa"/>
            </w:tcMar>
          </w:tcPr>
          <w:p w14:paraId="146F5BF0" w14:textId="77777777" w:rsidR="00FB1EF9" w:rsidRDefault="00000000">
            <w:pPr>
              <w:spacing w:line="240" w:lineRule="auto"/>
            </w:pPr>
            <w:r>
              <w:t>Code</w:t>
            </w:r>
          </w:p>
        </w:tc>
        <w:tc>
          <w:tcPr>
            <w:tcW w:w="9101" w:type="dxa"/>
            <w:tcMar>
              <w:top w:w="65" w:type="dxa"/>
              <w:left w:w="85" w:type="dxa"/>
              <w:bottom w:w="65" w:type="dxa"/>
              <w:right w:w="85" w:type="dxa"/>
            </w:tcMar>
          </w:tcPr>
          <w:p w14:paraId="0F26C582" w14:textId="77777777" w:rsidR="00FB1EF9" w:rsidRDefault="00000000">
            <w:pPr>
              <w:tabs>
                <w:tab w:val="left" w:pos="432"/>
              </w:tabs>
              <w:spacing w:line="240" w:lineRule="auto"/>
            </w:pPr>
            <w:r>
              <w:rPr>
                <w:rFonts w:ascii="DejaVu Sans Mono" w:hAnsi="DejaVu Sans Mono"/>
                <w:sz w:val="17"/>
              </w:rPr>
              <w:t>package service;</w:t>
            </w:r>
          </w:p>
          <w:p w14:paraId="5D73B77F" w14:textId="77777777" w:rsidR="00FB1EF9" w:rsidRDefault="00000000">
            <w:pPr>
              <w:tabs>
                <w:tab w:val="left" w:pos="432"/>
              </w:tabs>
              <w:spacing w:line="240" w:lineRule="auto"/>
            </w:pPr>
            <w:r>
              <w:rPr>
                <w:rFonts w:ascii="DejaVu Sans Mono" w:hAnsi="DejaVu Sans Mono"/>
                <w:sz w:val="17"/>
              </w:rPr>
              <w:t>import model.*;</w:t>
            </w:r>
          </w:p>
          <w:p w14:paraId="3B536C39" w14:textId="77777777" w:rsidR="00FB1EF9" w:rsidRDefault="00000000">
            <w:pPr>
              <w:tabs>
                <w:tab w:val="left" w:pos="432"/>
              </w:tabs>
              <w:spacing w:line="240" w:lineRule="auto"/>
            </w:pPr>
            <w:r>
              <w:rPr>
                <w:rFonts w:ascii="DejaVu Sans Mono" w:hAnsi="DejaVu Sans Mono"/>
                <w:sz w:val="17"/>
              </w:rPr>
              <w:t>import util.*;</w:t>
            </w:r>
          </w:p>
          <w:p w14:paraId="0A6BAA37" w14:textId="77777777" w:rsidR="00FB1EF9" w:rsidRDefault="00000000">
            <w:pPr>
              <w:tabs>
                <w:tab w:val="left" w:pos="432"/>
              </w:tabs>
              <w:spacing w:line="240" w:lineRule="auto"/>
            </w:pPr>
            <w:r>
              <w:rPr>
                <w:rFonts w:ascii="DejaVu Sans Mono" w:hAnsi="DejaVu Sans Mono"/>
                <w:sz w:val="17"/>
              </w:rPr>
              <w:t>import exception.*;</w:t>
            </w:r>
          </w:p>
          <w:p w14:paraId="5F6DBBD9" w14:textId="77777777" w:rsidR="00FB1EF9" w:rsidRDefault="00000000">
            <w:pPr>
              <w:tabs>
                <w:tab w:val="left" w:pos="432"/>
              </w:tabs>
              <w:spacing w:line="240" w:lineRule="auto"/>
            </w:pPr>
            <w:r>
              <w:rPr>
                <w:rFonts w:ascii="DejaVu Sans Mono" w:hAnsi="DejaVu Sans Mono"/>
                <w:sz w:val="17"/>
              </w:rPr>
              <w:t>import java.nio.file.*;</w:t>
            </w:r>
          </w:p>
          <w:p w14:paraId="0FCC52B2" w14:textId="77777777" w:rsidR="00FB1EF9" w:rsidRDefault="00000000">
            <w:pPr>
              <w:tabs>
                <w:tab w:val="left" w:pos="432"/>
              </w:tabs>
              <w:spacing w:line="240" w:lineRule="auto"/>
            </w:pPr>
            <w:r>
              <w:rPr>
                <w:rFonts w:ascii="DejaVu Sans Mono" w:hAnsi="DejaVu Sans Mono"/>
                <w:sz w:val="17"/>
              </w:rPr>
              <w:t>import java.io.IOException;</w:t>
            </w:r>
          </w:p>
          <w:p w14:paraId="2C8D287E" w14:textId="77777777" w:rsidR="00FB1EF9" w:rsidRDefault="00000000">
            <w:pPr>
              <w:tabs>
                <w:tab w:val="left" w:pos="432"/>
              </w:tabs>
              <w:spacing w:line="240" w:lineRule="auto"/>
            </w:pPr>
            <w:r>
              <w:rPr>
                <w:rFonts w:ascii="DejaVu Sans Mono" w:hAnsi="DejaVu Sans Mono"/>
                <w:sz w:val="17"/>
              </w:rPr>
              <w:t>import java.util.*;</w:t>
            </w:r>
          </w:p>
          <w:p w14:paraId="3E573B98" w14:textId="77777777" w:rsidR="00FB1EF9" w:rsidRDefault="00000000">
            <w:pPr>
              <w:tabs>
                <w:tab w:val="left" w:pos="432"/>
              </w:tabs>
              <w:spacing w:line="240" w:lineRule="auto"/>
            </w:pPr>
            <w:r>
              <w:rPr>
                <w:rFonts w:ascii="DejaVu Sans Mono" w:hAnsi="DejaVu Sans Mono"/>
                <w:sz w:val="17"/>
              </w:rPr>
              <w:t>public class BankService {</w:t>
            </w:r>
          </w:p>
          <w:p w14:paraId="33961D8C" w14:textId="77777777" w:rsidR="00FB1EF9" w:rsidRDefault="00000000">
            <w:pPr>
              <w:tabs>
                <w:tab w:val="left" w:pos="432"/>
              </w:tabs>
              <w:spacing w:line="240" w:lineRule="auto"/>
            </w:pPr>
            <w:r>
              <w:rPr>
                <w:rFonts w:ascii="DejaVu Sans Mono" w:hAnsi="DejaVu Sans Mono"/>
                <w:sz w:val="17"/>
              </w:rPr>
              <w:t xml:space="preserve">    private Repository&lt;Account&gt; repository = new Repository&lt;&gt;();</w:t>
            </w:r>
          </w:p>
          <w:p w14:paraId="20F849D8" w14:textId="77777777" w:rsidR="00FB1EF9" w:rsidRDefault="00000000">
            <w:pPr>
              <w:tabs>
                <w:tab w:val="left" w:pos="432"/>
              </w:tabs>
              <w:spacing w:line="240" w:lineRule="auto"/>
            </w:pPr>
            <w:r>
              <w:rPr>
                <w:rFonts w:ascii="DejaVu Sans Mono" w:hAnsi="DejaVu Sans Mono"/>
                <w:sz w:val="17"/>
              </w:rPr>
              <w:t xml:space="preserve">    private ArrayList&lt;String&gt; history = new ArrayList&lt;&gt;();</w:t>
            </w:r>
          </w:p>
          <w:p w14:paraId="7035AFF8" w14:textId="77777777" w:rsidR="00FB1EF9" w:rsidRDefault="00000000">
            <w:pPr>
              <w:tabs>
                <w:tab w:val="left" w:pos="432"/>
              </w:tabs>
              <w:spacing w:line="240" w:lineRule="auto"/>
            </w:pPr>
            <w:r>
              <w:rPr>
                <w:rFonts w:ascii="DejaVu Sans Mono" w:hAnsi="DejaVu Sans Mono"/>
                <w:sz w:val="17"/>
              </w:rPr>
              <w:t xml:space="preserve">    private Path folder;</w:t>
            </w:r>
          </w:p>
          <w:p w14:paraId="56ACA864" w14:textId="77777777" w:rsidR="00FB1EF9" w:rsidRDefault="00000000">
            <w:pPr>
              <w:tabs>
                <w:tab w:val="left" w:pos="432"/>
              </w:tabs>
              <w:spacing w:line="240" w:lineRule="auto"/>
            </w:pPr>
            <w:r>
              <w:rPr>
                <w:rFonts w:ascii="DejaVu Sans Mono" w:hAnsi="DejaVu Sans Mono"/>
                <w:sz w:val="17"/>
              </w:rPr>
              <w:t xml:space="preserve">    public BankService(Path folder) throws IOException, ClassNotFoundException {</w:t>
            </w:r>
          </w:p>
          <w:p w14:paraId="38C4E25D" w14:textId="77777777" w:rsidR="00FB1EF9" w:rsidRDefault="00000000">
            <w:pPr>
              <w:tabs>
                <w:tab w:val="left" w:pos="432"/>
              </w:tabs>
              <w:spacing w:line="240" w:lineRule="auto"/>
            </w:pPr>
            <w:r>
              <w:rPr>
                <w:rFonts w:ascii="DejaVu Sans Mono" w:hAnsi="DejaVu Sans Mono"/>
                <w:sz w:val="17"/>
              </w:rPr>
              <w:t xml:space="preserve">        this.folder = folder;</w:t>
            </w:r>
          </w:p>
          <w:p w14:paraId="742CE20C" w14:textId="77777777" w:rsidR="00FB1EF9" w:rsidRDefault="00000000">
            <w:pPr>
              <w:tabs>
                <w:tab w:val="left" w:pos="432"/>
              </w:tabs>
              <w:spacing w:line="240" w:lineRule="auto"/>
            </w:pPr>
            <w:r>
              <w:rPr>
                <w:rFonts w:ascii="DejaVu Sans Mono" w:hAnsi="DejaVu Sans Mono"/>
                <w:sz w:val="17"/>
              </w:rPr>
              <w:t xml:space="preserve">        Files.createDirectories(folder.resolve("logs"));</w:t>
            </w:r>
          </w:p>
          <w:p w14:paraId="78E8E582" w14:textId="77777777" w:rsidR="00FB1EF9" w:rsidRDefault="00000000">
            <w:pPr>
              <w:tabs>
                <w:tab w:val="left" w:pos="432"/>
              </w:tabs>
              <w:spacing w:line="240" w:lineRule="auto"/>
            </w:pPr>
            <w:r>
              <w:rPr>
                <w:rFonts w:ascii="DejaVu Sans Mono" w:hAnsi="DejaVu Sans Mono"/>
                <w:sz w:val="17"/>
              </w:rPr>
              <w:t xml:space="preserve">        Path state = folder.resolve("accounts.dat");</w:t>
            </w:r>
          </w:p>
          <w:p w14:paraId="19B9B5DF" w14:textId="77777777" w:rsidR="00FB1EF9" w:rsidRDefault="00000000">
            <w:pPr>
              <w:tabs>
                <w:tab w:val="left" w:pos="432"/>
              </w:tabs>
              <w:spacing w:line="240" w:lineRule="auto"/>
            </w:pPr>
            <w:r>
              <w:rPr>
                <w:rFonts w:ascii="DejaVu Sans Mono" w:hAnsi="DejaVu Sans Mono"/>
                <w:sz w:val="17"/>
              </w:rPr>
              <w:t xml:space="preserve">        if (Files.exists(state)) { repository.saveAll(StatePersister.load(state)); }</w:t>
            </w:r>
          </w:p>
          <w:p w14:paraId="0482F96B" w14:textId="77777777" w:rsidR="00FB1EF9" w:rsidRDefault="00000000">
            <w:pPr>
              <w:tabs>
                <w:tab w:val="left" w:pos="432"/>
              </w:tabs>
              <w:spacing w:line="240" w:lineRule="auto"/>
            </w:pPr>
            <w:r>
              <w:rPr>
                <w:rFonts w:ascii="DejaVu Sans Mono" w:hAnsi="DejaVu Sans Mono"/>
                <w:sz w:val="17"/>
              </w:rPr>
              <w:t xml:space="preserve">        Path log = folder.resolve("logs/daily.log");</w:t>
            </w:r>
          </w:p>
          <w:p w14:paraId="2FA72356" w14:textId="77777777" w:rsidR="00FB1EF9" w:rsidRDefault="00000000">
            <w:pPr>
              <w:tabs>
                <w:tab w:val="left" w:pos="432"/>
              </w:tabs>
              <w:spacing w:line="240" w:lineRule="auto"/>
            </w:pPr>
            <w:r>
              <w:rPr>
                <w:rFonts w:ascii="DejaVu Sans Mono" w:hAnsi="DejaVu Sans Mono"/>
                <w:sz w:val="17"/>
              </w:rPr>
              <w:t xml:space="preserve">        if (Files.exists(log)) { history.addAll(Files.readAllLines(log)); }</w:t>
            </w:r>
          </w:p>
          <w:p w14:paraId="3A036D30" w14:textId="77777777" w:rsidR="00FB1EF9" w:rsidRDefault="00000000">
            <w:pPr>
              <w:tabs>
                <w:tab w:val="left" w:pos="432"/>
              </w:tabs>
              <w:spacing w:line="240" w:lineRule="auto"/>
            </w:pPr>
            <w:r>
              <w:rPr>
                <w:rFonts w:ascii="DejaVu Sans Mono" w:hAnsi="DejaVu Sans Mono"/>
                <w:sz w:val="17"/>
              </w:rPr>
              <w:t xml:space="preserve">    }</w:t>
            </w:r>
          </w:p>
          <w:p w14:paraId="3080A733" w14:textId="77777777" w:rsidR="00FB1EF9" w:rsidRDefault="00000000">
            <w:pPr>
              <w:tabs>
                <w:tab w:val="left" w:pos="432"/>
              </w:tabs>
              <w:spacing w:line="240" w:lineRule="auto"/>
            </w:pPr>
            <w:r>
              <w:rPr>
                <w:rFonts w:ascii="DejaVu Sans Mono" w:hAnsi="DejaVu Sans Mono"/>
                <w:sz w:val="17"/>
              </w:rPr>
              <w:t xml:space="preserve">    private Account require(String number) throws AccountNotFoundException {</w:t>
            </w:r>
          </w:p>
          <w:p w14:paraId="529B246C" w14:textId="77777777" w:rsidR="00FB1EF9" w:rsidRDefault="00000000">
            <w:pPr>
              <w:tabs>
                <w:tab w:val="left" w:pos="432"/>
              </w:tabs>
              <w:spacing w:line="240" w:lineRule="auto"/>
            </w:pPr>
            <w:r>
              <w:rPr>
                <w:rFonts w:ascii="DejaVu Sans Mono" w:hAnsi="DejaVu Sans Mono"/>
                <w:sz w:val="17"/>
              </w:rPr>
              <w:t xml:space="preserve">        Account account = repository.findById(number);</w:t>
            </w:r>
          </w:p>
          <w:p w14:paraId="24D1155C" w14:textId="77777777" w:rsidR="00FB1EF9" w:rsidRDefault="00000000">
            <w:pPr>
              <w:tabs>
                <w:tab w:val="left" w:pos="432"/>
              </w:tabs>
              <w:spacing w:line="240" w:lineRule="auto"/>
            </w:pPr>
            <w:r>
              <w:rPr>
                <w:rFonts w:ascii="DejaVu Sans Mono" w:hAnsi="DejaVu Sans Mono"/>
                <w:sz w:val="17"/>
              </w:rPr>
              <w:t xml:space="preserve">        if (account == null) { throw new AccountNotFoundException(number); }</w:t>
            </w:r>
          </w:p>
          <w:p w14:paraId="042D20E6" w14:textId="77777777" w:rsidR="00FB1EF9" w:rsidRDefault="00000000">
            <w:pPr>
              <w:tabs>
                <w:tab w:val="left" w:pos="432"/>
              </w:tabs>
              <w:spacing w:line="240" w:lineRule="auto"/>
            </w:pPr>
            <w:r>
              <w:rPr>
                <w:rFonts w:ascii="DejaVu Sans Mono" w:hAnsi="DejaVu Sans Mono"/>
                <w:sz w:val="17"/>
              </w:rPr>
              <w:t xml:space="preserve">        return account;</w:t>
            </w:r>
          </w:p>
          <w:p w14:paraId="5253CD0D" w14:textId="77777777" w:rsidR="00FB1EF9" w:rsidRDefault="00000000">
            <w:pPr>
              <w:tabs>
                <w:tab w:val="left" w:pos="432"/>
              </w:tabs>
              <w:spacing w:line="240" w:lineRule="auto"/>
            </w:pPr>
            <w:r>
              <w:rPr>
                <w:rFonts w:ascii="DejaVu Sans Mono" w:hAnsi="DejaVu Sans Mono"/>
                <w:sz w:val="17"/>
              </w:rPr>
              <w:t xml:space="preserve">    }</w:t>
            </w:r>
          </w:p>
          <w:p w14:paraId="73EE6015" w14:textId="77777777" w:rsidR="00FB1EF9" w:rsidRDefault="00000000">
            <w:pPr>
              <w:tabs>
                <w:tab w:val="left" w:pos="432"/>
              </w:tabs>
              <w:spacing w:line="240" w:lineRule="auto"/>
            </w:pPr>
            <w:r>
              <w:rPr>
                <w:rFonts w:ascii="DejaVu Sans Mono" w:hAnsi="DejaVu Sans Mono"/>
                <w:sz w:val="17"/>
              </w:rPr>
              <w:t xml:space="preserve">    private void record(String type, String id, long amount) throws IOException {</w:t>
            </w:r>
          </w:p>
          <w:p w14:paraId="1AE90935" w14:textId="77777777" w:rsidR="00FB1EF9" w:rsidRDefault="00000000">
            <w:pPr>
              <w:tabs>
                <w:tab w:val="left" w:pos="432"/>
              </w:tabs>
              <w:spacing w:line="240" w:lineRule="auto"/>
            </w:pPr>
            <w:r>
              <w:rPr>
                <w:rFonts w:ascii="DejaVu Sans Mono" w:hAnsi="DejaVu Sans Mono"/>
                <w:sz w:val="17"/>
              </w:rPr>
              <w:t xml:space="preserve">        String line = type + " " + id + " " + amount;</w:t>
            </w:r>
          </w:p>
          <w:p w14:paraId="7912E83A" w14:textId="77777777" w:rsidR="00FB1EF9" w:rsidRDefault="00000000">
            <w:pPr>
              <w:tabs>
                <w:tab w:val="left" w:pos="432"/>
              </w:tabs>
              <w:spacing w:line="240" w:lineRule="auto"/>
            </w:pPr>
            <w:r>
              <w:rPr>
                <w:rFonts w:ascii="DejaVu Sans Mono" w:hAnsi="DejaVu Sans Mono"/>
                <w:sz w:val="17"/>
              </w:rPr>
              <w:t xml:space="preserve">        TransactionLog.append(folder.resolve("logs/daily.log"),line);</w:t>
            </w:r>
          </w:p>
          <w:p w14:paraId="6563FF31" w14:textId="77777777" w:rsidR="00FB1EF9" w:rsidRDefault="00000000">
            <w:pPr>
              <w:tabs>
                <w:tab w:val="left" w:pos="432"/>
              </w:tabs>
              <w:spacing w:line="240" w:lineRule="auto"/>
            </w:pPr>
            <w:r>
              <w:rPr>
                <w:rFonts w:ascii="DejaVu Sans Mono" w:hAnsi="DejaVu Sans Mono"/>
                <w:sz w:val="17"/>
              </w:rPr>
              <w:t xml:space="preserve">        history.add(line);</w:t>
            </w:r>
          </w:p>
          <w:p w14:paraId="4841DA09" w14:textId="77777777" w:rsidR="00FB1EF9" w:rsidRDefault="00000000">
            <w:pPr>
              <w:tabs>
                <w:tab w:val="left" w:pos="432"/>
              </w:tabs>
              <w:spacing w:line="240" w:lineRule="auto"/>
            </w:pPr>
            <w:r>
              <w:rPr>
                <w:rFonts w:ascii="DejaVu Sans Mono" w:hAnsi="DejaVu Sans Mono"/>
                <w:sz w:val="17"/>
              </w:rPr>
              <w:t xml:space="preserve">    }</w:t>
            </w:r>
          </w:p>
          <w:p w14:paraId="21565FF1" w14:textId="77777777" w:rsidR="00FB1EF9" w:rsidRDefault="00000000">
            <w:pPr>
              <w:tabs>
                <w:tab w:val="left" w:pos="432"/>
              </w:tabs>
              <w:spacing w:line="240" w:lineRule="auto"/>
            </w:pPr>
            <w:r>
              <w:rPr>
                <w:rFonts w:ascii="DejaVu Sans Mono" w:hAnsi="DejaVu Sans Mono"/>
                <w:sz w:val="17"/>
              </w:rPr>
              <w:t xml:space="preserve">    public synchronized Account openAccount(String type, String name, String email,</w:t>
            </w:r>
          </w:p>
          <w:p w14:paraId="09AB5DC5" w14:textId="77777777" w:rsidR="00FB1EF9" w:rsidRDefault="00000000">
            <w:pPr>
              <w:tabs>
                <w:tab w:val="left" w:pos="432"/>
              </w:tabs>
              <w:spacing w:line="240" w:lineRule="auto"/>
            </w:pPr>
            <w:r>
              <w:rPr>
                <w:rFonts w:ascii="DejaVu Sans Mono" w:hAnsi="DejaVu Sans Mono"/>
                <w:sz w:val="17"/>
              </w:rPr>
              <w:t xml:space="preserve">        String mobile, String pan, String ifsc, long opening) throws BankException {</w:t>
            </w:r>
          </w:p>
          <w:p w14:paraId="0E391168" w14:textId="77777777" w:rsidR="00FB1EF9" w:rsidRDefault="00000000">
            <w:pPr>
              <w:tabs>
                <w:tab w:val="left" w:pos="432"/>
              </w:tabs>
              <w:spacing w:line="240" w:lineRule="auto"/>
            </w:pPr>
            <w:r>
              <w:rPr>
                <w:rFonts w:ascii="DejaVu Sans Mono" w:hAnsi="DejaVu Sans Mono"/>
                <w:sz w:val="17"/>
              </w:rPr>
              <w:t xml:space="preserve">        if (name == null || name.isBlank() || name.length() &gt; 30</w:t>
            </w:r>
          </w:p>
          <w:p w14:paraId="3E5D7728" w14:textId="77777777" w:rsidR="00FB1EF9" w:rsidRDefault="00000000">
            <w:pPr>
              <w:tabs>
                <w:tab w:val="left" w:pos="432"/>
              </w:tabs>
              <w:spacing w:line="240" w:lineRule="auto"/>
            </w:pPr>
            <w:r>
              <w:rPr>
                <w:rFonts w:ascii="DejaVu Sans Mono" w:hAnsi="DejaVu Sans Mono"/>
                <w:sz w:val="17"/>
              </w:rPr>
              <w:t xml:space="preserve">            || !Validator.isValidEmail(email) || !Validator.isValidMobile(mobile)</w:t>
            </w:r>
          </w:p>
          <w:p w14:paraId="22B11219" w14:textId="77777777" w:rsidR="00FB1EF9" w:rsidRDefault="00000000">
            <w:pPr>
              <w:tabs>
                <w:tab w:val="left" w:pos="432"/>
              </w:tabs>
              <w:spacing w:line="240" w:lineRule="auto"/>
            </w:pPr>
            <w:r>
              <w:rPr>
                <w:rFonts w:ascii="DejaVu Sans Mono" w:hAnsi="DejaVu Sans Mono"/>
                <w:sz w:val="17"/>
              </w:rPr>
              <w:t xml:space="preserve">            || !Validator.isValidPan(pan) || !Validator.isValidIfsc(ifsc)) {</w:t>
            </w:r>
          </w:p>
          <w:p w14:paraId="7E101761" w14:textId="77777777" w:rsidR="00FB1EF9" w:rsidRDefault="00000000">
            <w:pPr>
              <w:tabs>
                <w:tab w:val="left" w:pos="432"/>
              </w:tabs>
              <w:spacing w:line="240" w:lineRule="auto"/>
            </w:pPr>
            <w:r>
              <w:rPr>
                <w:rFonts w:ascii="DejaVu Sans Mono" w:hAnsi="DejaVu Sans Mono"/>
                <w:sz w:val="17"/>
              </w:rPr>
              <w:t xml:space="preserve">            throw new BankException("Invalid customer details");</w:t>
            </w:r>
          </w:p>
          <w:p w14:paraId="4A5DDD52" w14:textId="77777777" w:rsidR="00FB1EF9" w:rsidRDefault="00000000">
            <w:pPr>
              <w:tabs>
                <w:tab w:val="left" w:pos="432"/>
              </w:tabs>
              <w:spacing w:line="240" w:lineRule="auto"/>
            </w:pPr>
            <w:r>
              <w:rPr>
                <w:rFonts w:ascii="DejaVu Sans Mono" w:hAnsi="DejaVu Sans Mono"/>
                <w:sz w:val="17"/>
              </w:rPr>
              <w:t xml:space="preserve">        }</w:t>
            </w:r>
          </w:p>
          <w:p w14:paraId="0E008103" w14:textId="77777777" w:rsidR="00FB1EF9" w:rsidRDefault="00000000">
            <w:pPr>
              <w:tabs>
                <w:tab w:val="left" w:pos="432"/>
              </w:tabs>
              <w:spacing w:line="240" w:lineRule="auto"/>
            </w:pPr>
            <w:r>
              <w:rPr>
                <w:rFonts w:ascii="DejaVu Sans Mono" w:hAnsi="DejaVu Sans Mono"/>
                <w:sz w:val="17"/>
              </w:rPr>
              <w:t xml:space="preserve">        if (opening &lt;= 0) { throw new InvalidAmountException(); }</w:t>
            </w:r>
          </w:p>
          <w:p w14:paraId="44620AFC" w14:textId="77777777" w:rsidR="00FB1EF9" w:rsidRDefault="00000000">
            <w:pPr>
              <w:tabs>
                <w:tab w:val="left" w:pos="432"/>
              </w:tabs>
              <w:spacing w:line="240" w:lineRule="auto"/>
            </w:pPr>
            <w:r>
              <w:rPr>
                <w:rFonts w:ascii="DejaVu Sans Mono" w:hAnsi="DejaVu Sans Mono"/>
                <w:sz w:val="17"/>
              </w:rPr>
              <w:t xml:space="preserve">        Account account;</w:t>
            </w:r>
          </w:p>
          <w:p w14:paraId="004C368C" w14:textId="77777777" w:rsidR="00FB1EF9" w:rsidRDefault="00000000">
            <w:pPr>
              <w:tabs>
                <w:tab w:val="left" w:pos="432"/>
              </w:tabs>
              <w:spacing w:line="240" w:lineRule="auto"/>
            </w:pPr>
            <w:r>
              <w:rPr>
                <w:rFonts w:ascii="DejaVu Sans Mono" w:hAnsi="DejaVu Sans Mono"/>
                <w:sz w:val="17"/>
              </w:rPr>
              <w:t xml:space="preserve">        switch (type.toUpperCase()) {</w:t>
            </w:r>
          </w:p>
          <w:p w14:paraId="06D559E7" w14:textId="77777777" w:rsidR="00FB1EF9" w:rsidRDefault="00000000">
            <w:pPr>
              <w:tabs>
                <w:tab w:val="left" w:pos="432"/>
              </w:tabs>
              <w:spacing w:line="240" w:lineRule="auto"/>
            </w:pPr>
            <w:r>
              <w:rPr>
                <w:rFonts w:ascii="DejaVu Sans Mono" w:hAnsi="DejaVu Sans Mono"/>
                <w:sz w:val="17"/>
              </w:rPr>
              <w:t xml:space="preserve">            case "SAVINGS" -&gt; account = new SavingsAccount(name,opening,0);</w:t>
            </w:r>
          </w:p>
          <w:p w14:paraId="41E69982" w14:textId="77777777" w:rsidR="00FB1EF9" w:rsidRDefault="00000000">
            <w:pPr>
              <w:tabs>
                <w:tab w:val="left" w:pos="432"/>
              </w:tabs>
              <w:spacing w:line="240" w:lineRule="auto"/>
            </w:pPr>
            <w:r>
              <w:rPr>
                <w:rFonts w:ascii="DejaVu Sans Mono" w:hAnsi="DejaVu Sans Mono"/>
                <w:sz w:val="17"/>
              </w:rPr>
              <w:t xml:space="preserve">            case "CURRENT" -&gt; account = new CurrentAccount(name,opening,1000);</w:t>
            </w:r>
          </w:p>
          <w:p w14:paraId="469BE6FC" w14:textId="77777777" w:rsidR="00FB1EF9" w:rsidRDefault="00000000">
            <w:pPr>
              <w:tabs>
                <w:tab w:val="left" w:pos="432"/>
              </w:tabs>
              <w:spacing w:line="240" w:lineRule="auto"/>
            </w:pPr>
            <w:r>
              <w:rPr>
                <w:rFonts w:ascii="DejaVu Sans Mono" w:hAnsi="DejaVu Sans Mono"/>
                <w:sz w:val="17"/>
              </w:rPr>
              <w:lastRenderedPageBreak/>
              <w:t xml:space="preserve">            case "FD" -&gt; account = new FixedDepositAccount(name,opening);</w:t>
            </w:r>
          </w:p>
          <w:p w14:paraId="65F92923" w14:textId="77777777" w:rsidR="00FB1EF9" w:rsidRDefault="00000000">
            <w:pPr>
              <w:tabs>
                <w:tab w:val="left" w:pos="432"/>
              </w:tabs>
              <w:spacing w:line="240" w:lineRule="auto"/>
            </w:pPr>
            <w:r>
              <w:rPr>
                <w:rFonts w:ascii="DejaVu Sans Mono" w:hAnsi="DejaVu Sans Mono"/>
                <w:sz w:val="17"/>
              </w:rPr>
              <w:t xml:space="preserve">            default -&gt; throw new BankException("Invalid account type");</w:t>
            </w:r>
          </w:p>
          <w:p w14:paraId="22AC0A85" w14:textId="77777777" w:rsidR="00FB1EF9" w:rsidRDefault="00000000">
            <w:pPr>
              <w:tabs>
                <w:tab w:val="left" w:pos="432"/>
              </w:tabs>
              <w:spacing w:line="240" w:lineRule="auto"/>
            </w:pPr>
            <w:r>
              <w:rPr>
                <w:rFonts w:ascii="DejaVu Sans Mono" w:hAnsi="DejaVu Sans Mono"/>
                <w:sz w:val="17"/>
              </w:rPr>
              <w:t xml:space="preserve">        }</w:t>
            </w:r>
          </w:p>
          <w:p w14:paraId="3D1C4BE3" w14:textId="77777777" w:rsidR="00FB1EF9" w:rsidRDefault="00000000">
            <w:pPr>
              <w:tabs>
                <w:tab w:val="left" w:pos="432"/>
              </w:tabs>
              <w:spacing w:line="240" w:lineRule="auto"/>
            </w:pPr>
            <w:r>
              <w:rPr>
                <w:rFonts w:ascii="DejaVu Sans Mono" w:hAnsi="DejaVu Sans Mono"/>
                <w:sz w:val="17"/>
              </w:rPr>
              <w:t xml:space="preserve">        String[] errors = AnnotationValidator.validate(account);</w:t>
            </w:r>
          </w:p>
          <w:p w14:paraId="01980674" w14:textId="77777777" w:rsidR="00FB1EF9" w:rsidRDefault="00000000">
            <w:pPr>
              <w:tabs>
                <w:tab w:val="left" w:pos="432"/>
              </w:tabs>
              <w:spacing w:line="240" w:lineRule="auto"/>
            </w:pPr>
            <w:r>
              <w:rPr>
                <w:rFonts w:ascii="DejaVu Sans Mono" w:hAnsi="DejaVu Sans Mono"/>
                <w:sz w:val="17"/>
              </w:rPr>
              <w:t xml:space="preserve">        if (errors.length &gt; 0) { throw new BankException(String.join(", ",errors)); }</w:t>
            </w:r>
          </w:p>
          <w:p w14:paraId="403C5274" w14:textId="77777777" w:rsidR="00FB1EF9" w:rsidRDefault="00000000">
            <w:pPr>
              <w:tabs>
                <w:tab w:val="left" w:pos="432"/>
              </w:tabs>
              <w:spacing w:line="240" w:lineRule="auto"/>
            </w:pPr>
            <w:r>
              <w:rPr>
                <w:rFonts w:ascii="DejaVu Sans Mono" w:hAnsi="DejaVu Sans Mono"/>
                <w:sz w:val="17"/>
              </w:rPr>
              <w:t xml:space="preserve">        repository.save(account); return account;</w:t>
            </w:r>
          </w:p>
          <w:p w14:paraId="6533FC77" w14:textId="77777777" w:rsidR="00FB1EF9" w:rsidRDefault="00000000">
            <w:pPr>
              <w:tabs>
                <w:tab w:val="left" w:pos="432"/>
              </w:tabs>
              <w:spacing w:line="240" w:lineRule="auto"/>
            </w:pPr>
            <w:r>
              <w:rPr>
                <w:rFonts w:ascii="DejaVu Sans Mono" w:hAnsi="DejaVu Sans Mono"/>
                <w:sz w:val="17"/>
              </w:rPr>
              <w:t xml:space="preserve">    }</w:t>
            </w:r>
          </w:p>
          <w:p w14:paraId="16693BBF" w14:textId="77777777" w:rsidR="00FB1EF9" w:rsidRDefault="00000000">
            <w:pPr>
              <w:tabs>
                <w:tab w:val="left" w:pos="432"/>
              </w:tabs>
              <w:spacing w:line="240" w:lineRule="auto"/>
            </w:pPr>
            <w:r>
              <w:rPr>
                <w:rFonts w:ascii="DejaVu Sans Mono" w:hAnsi="DejaVu Sans Mono"/>
                <w:sz w:val="17"/>
              </w:rPr>
              <w:t xml:space="preserve">    public synchronized void deposit(String id, long amount) throws BankException, IOException {</w:t>
            </w:r>
          </w:p>
          <w:p w14:paraId="5E25D20C" w14:textId="77777777" w:rsidR="00FB1EF9" w:rsidRDefault="00000000">
            <w:pPr>
              <w:tabs>
                <w:tab w:val="left" w:pos="432"/>
              </w:tabs>
              <w:spacing w:line="240" w:lineRule="auto"/>
            </w:pPr>
            <w:r>
              <w:rPr>
                <w:rFonts w:ascii="DejaVu Sans Mono" w:hAnsi="DejaVu Sans Mono"/>
                <w:sz w:val="17"/>
              </w:rPr>
              <w:t xml:space="preserve">        require(id).deposit(amount); record("DEPOSIT",id,amount);</w:t>
            </w:r>
          </w:p>
          <w:p w14:paraId="6BF7F105" w14:textId="77777777" w:rsidR="00FB1EF9" w:rsidRDefault="00000000">
            <w:pPr>
              <w:tabs>
                <w:tab w:val="left" w:pos="432"/>
              </w:tabs>
              <w:spacing w:line="240" w:lineRule="auto"/>
            </w:pPr>
            <w:r>
              <w:rPr>
                <w:rFonts w:ascii="DejaVu Sans Mono" w:hAnsi="DejaVu Sans Mono"/>
                <w:sz w:val="17"/>
              </w:rPr>
              <w:t xml:space="preserve">    }</w:t>
            </w:r>
          </w:p>
          <w:p w14:paraId="21E644C7" w14:textId="77777777" w:rsidR="00FB1EF9" w:rsidRDefault="00000000">
            <w:pPr>
              <w:tabs>
                <w:tab w:val="left" w:pos="432"/>
              </w:tabs>
              <w:spacing w:line="240" w:lineRule="auto"/>
            </w:pPr>
            <w:r>
              <w:rPr>
                <w:rFonts w:ascii="DejaVu Sans Mono" w:hAnsi="DejaVu Sans Mono"/>
                <w:sz w:val="17"/>
              </w:rPr>
              <w:t xml:space="preserve">    public synchronized void withdraw(String id, long amount) throws BankException, IOException {</w:t>
            </w:r>
          </w:p>
          <w:p w14:paraId="19E958CB" w14:textId="77777777" w:rsidR="00FB1EF9" w:rsidRDefault="00000000">
            <w:pPr>
              <w:tabs>
                <w:tab w:val="left" w:pos="432"/>
              </w:tabs>
              <w:spacing w:line="240" w:lineRule="auto"/>
            </w:pPr>
            <w:r>
              <w:rPr>
                <w:rFonts w:ascii="DejaVu Sans Mono" w:hAnsi="DejaVu Sans Mono"/>
                <w:sz w:val="17"/>
              </w:rPr>
              <w:t xml:space="preserve">        require(id).withdraw(amount); record("WITHDRAW",id,amount);</w:t>
            </w:r>
          </w:p>
          <w:p w14:paraId="280016B3" w14:textId="77777777" w:rsidR="00FB1EF9" w:rsidRDefault="00000000">
            <w:pPr>
              <w:tabs>
                <w:tab w:val="left" w:pos="432"/>
              </w:tabs>
              <w:spacing w:line="240" w:lineRule="auto"/>
            </w:pPr>
            <w:r>
              <w:rPr>
                <w:rFonts w:ascii="DejaVu Sans Mono" w:hAnsi="DejaVu Sans Mono"/>
                <w:sz w:val="17"/>
              </w:rPr>
              <w:t xml:space="preserve">    }</w:t>
            </w:r>
          </w:p>
          <w:p w14:paraId="26739849" w14:textId="77777777" w:rsidR="00FB1EF9" w:rsidRDefault="00000000">
            <w:pPr>
              <w:tabs>
                <w:tab w:val="left" w:pos="432"/>
              </w:tabs>
              <w:spacing w:line="240" w:lineRule="auto"/>
            </w:pPr>
            <w:r>
              <w:rPr>
                <w:rFonts w:ascii="DejaVu Sans Mono" w:hAnsi="DejaVu Sans Mono"/>
                <w:sz w:val="17"/>
              </w:rPr>
              <w:t xml:space="preserve">    public synchronized void transfer(String from, String to, long amount)</w:t>
            </w:r>
          </w:p>
          <w:p w14:paraId="3BA5F865" w14:textId="77777777" w:rsidR="00FB1EF9" w:rsidRDefault="00000000">
            <w:pPr>
              <w:tabs>
                <w:tab w:val="left" w:pos="432"/>
              </w:tabs>
              <w:spacing w:line="240" w:lineRule="auto"/>
            </w:pPr>
            <w:r>
              <w:rPr>
                <w:rFonts w:ascii="DejaVu Sans Mono" w:hAnsi="DejaVu Sans Mono"/>
                <w:sz w:val="17"/>
              </w:rPr>
              <w:t xml:space="preserve">        throws BankException, IOException {</w:t>
            </w:r>
          </w:p>
          <w:p w14:paraId="6937064B" w14:textId="77777777" w:rsidR="00FB1EF9" w:rsidRDefault="00000000">
            <w:pPr>
              <w:tabs>
                <w:tab w:val="left" w:pos="432"/>
              </w:tabs>
              <w:spacing w:line="240" w:lineRule="auto"/>
            </w:pPr>
            <w:r>
              <w:rPr>
                <w:rFonts w:ascii="DejaVu Sans Mono" w:hAnsi="DejaVu Sans Mono"/>
                <w:sz w:val="17"/>
              </w:rPr>
              <w:t xml:space="preserve">        Account source = require(from), target = require(to);</w:t>
            </w:r>
          </w:p>
          <w:p w14:paraId="7EF94FA6" w14:textId="77777777" w:rsidR="00FB1EF9" w:rsidRDefault="00000000">
            <w:pPr>
              <w:tabs>
                <w:tab w:val="left" w:pos="432"/>
              </w:tabs>
              <w:spacing w:line="240" w:lineRule="auto"/>
            </w:pPr>
            <w:r>
              <w:rPr>
                <w:rFonts w:ascii="DejaVu Sans Mono" w:hAnsi="DejaVu Sans Mono"/>
                <w:sz w:val="17"/>
              </w:rPr>
              <w:t xml:space="preserve">        source.transfer(target,amount);</w:t>
            </w:r>
          </w:p>
          <w:p w14:paraId="3D717C6E" w14:textId="77777777" w:rsidR="00FB1EF9" w:rsidRDefault="00000000">
            <w:pPr>
              <w:tabs>
                <w:tab w:val="left" w:pos="432"/>
              </w:tabs>
              <w:spacing w:line="240" w:lineRule="auto"/>
            </w:pPr>
            <w:r>
              <w:rPr>
                <w:rFonts w:ascii="DejaVu Sans Mono" w:hAnsi="DejaVu Sans Mono"/>
                <w:sz w:val="17"/>
              </w:rPr>
              <w:t xml:space="preserve">        record("WITHDRAW",from,amount); record("DEPOSIT",to,amount);</w:t>
            </w:r>
          </w:p>
          <w:p w14:paraId="45BF5BCE" w14:textId="77777777" w:rsidR="00FB1EF9" w:rsidRDefault="00000000">
            <w:pPr>
              <w:tabs>
                <w:tab w:val="left" w:pos="432"/>
              </w:tabs>
              <w:spacing w:line="240" w:lineRule="auto"/>
            </w:pPr>
            <w:r>
              <w:rPr>
                <w:rFonts w:ascii="DejaVu Sans Mono" w:hAnsi="DejaVu Sans Mono"/>
                <w:sz w:val="17"/>
              </w:rPr>
              <w:t xml:space="preserve">    }</w:t>
            </w:r>
          </w:p>
          <w:p w14:paraId="5931D17D" w14:textId="77777777" w:rsidR="00FB1EF9" w:rsidRDefault="00000000">
            <w:pPr>
              <w:tabs>
                <w:tab w:val="left" w:pos="432"/>
              </w:tabs>
              <w:spacing w:line="240" w:lineRule="auto"/>
            </w:pPr>
            <w:r>
              <w:rPr>
                <w:rFonts w:ascii="DejaVu Sans Mono" w:hAnsi="DejaVu Sans Mono"/>
                <w:sz w:val="17"/>
              </w:rPr>
              <w:t xml:space="preserve">    public synchronized String statement(String id) throws BankException {</w:t>
            </w:r>
          </w:p>
          <w:p w14:paraId="673E9893" w14:textId="77777777" w:rsidR="00FB1EF9" w:rsidRDefault="00000000">
            <w:pPr>
              <w:tabs>
                <w:tab w:val="left" w:pos="432"/>
              </w:tabs>
              <w:spacing w:line="240" w:lineRule="auto"/>
            </w:pPr>
            <w:r>
              <w:rPr>
                <w:rFonts w:ascii="DejaVu Sans Mono" w:hAnsi="DejaVu Sans Mono"/>
                <w:sz w:val="17"/>
              </w:rPr>
              <w:t xml:space="preserve">        StringBuilder result = new StringBuilder(StatementFormatter.buildStatement(require(id)));</w:t>
            </w:r>
          </w:p>
          <w:p w14:paraId="67703C61" w14:textId="77777777" w:rsidR="00FB1EF9" w:rsidRDefault="00000000">
            <w:pPr>
              <w:tabs>
                <w:tab w:val="left" w:pos="432"/>
              </w:tabs>
              <w:spacing w:line="240" w:lineRule="auto"/>
            </w:pPr>
            <w:r>
              <w:rPr>
                <w:rFonts w:ascii="DejaVu Sans Mono" w:hAnsi="DejaVu Sans Mono"/>
                <w:sz w:val="17"/>
              </w:rPr>
              <w:t xml:space="preserve">        result.append("\nTransactions\n");</w:t>
            </w:r>
          </w:p>
          <w:p w14:paraId="57C9548A" w14:textId="77777777" w:rsidR="00FB1EF9" w:rsidRDefault="00000000">
            <w:pPr>
              <w:tabs>
                <w:tab w:val="left" w:pos="432"/>
              </w:tabs>
              <w:spacing w:line="240" w:lineRule="auto"/>
            </w:pPr>
            <w:r>
              <w:rPr>
                <w:rFonts w:ascii="DejaVu Sans Mono" w:hAnsi="DejaVu Sans Mono"/>
                <w:sz w:val="17"/>
              </w:rPr>
              <w:t xml:space="preserve">        for (String line : history) {</w:t>
            </w:r>
          </w:p>
          <w:p w14:paraId="61BD2346" w14:textId="77777777" w:rsidR="00FB1EF9" w:rsidRDefault="00000000">
            <w:pPr>
              <w:tabs>
                <w:tab w:val="left" w:pos="432"/>
              </w:tabs>
              <w:spacing w:line="240" w:lineRule="auto"/>
            </w:pPr>
            <w:r>
              <w:rPr>
                <w:rFonts w:ascii="DejaVu Sans Mono" w:hAnsi="DejaVu Sans Mono"/>
                <w:sz w:val="17"/>
              </w:rPr>
              <w:t xml:space="preserve">            String[] p = line.split(" ");</w:t>
            </w:r>
          </w:p>
          <w:p w14:paraId="2FFF18E9" w14:textId="77777777" w:rsidR="00FB1EF9" w:rsidRDefault="00000000">
            <w:pPr>
              <w:tabs>
                <w:tab w:val="left" w:pos="432"/>
              </w:tabs>
              <w:spacing w:line="240" w:lineRule="auto"/>
            </w:pPr>
            <w:r>
              <w:rPr>
                <w:rFonts w:ascii="DejaVu Sans Mono" w:hAnsi="DejaVu Sans Mono"/>
                <w:sz w:val="17"/>
              </w:rPr>
              <w:t xml:space="preserve">            if (p.length == 3 &amp;&amp; p[1].equals(id)) { result.append(line).append("\n"); }</w:t>
            </w:r>
          </w:p>
          <w:p w14:paraId="686B6C5F" w14:textId="77777777" w:rsidR="00FB1EF9" w:rsidRDefault="00000000">
            <w:pPr>
              <w:tabs>
                <w:tab w:val="left" w:pos="432"/>
              </w:tabs>
              <w:spacing w:line="240" w:lineRule="auto"/>
            </w:pPr>
            <w:r>
              <w:rPr>
                <w:rFonts w:ascii="DejaVu Sans Mono" w:hAnsi="DejaVu Sans Mono"/>
                <w:sz w:val="17"/>
              </w:rPr>
              <w:t xml:space="preserve">        }</w:t>
            </w:r>
          </w:p>
          <w:p w14:paraId="7C296E85" w14:textId="77777777" w:rsidR="00FB1EF9" w:rsidRDefault="00000000">
            <w:pPr>
              <w:tabs>
                <w:tab w:val="left" w:pos="432"/>
              </w:tabs>
              <w:spacing w:line="240" w:lineRule="auto"/>
            </w:pPr>
            <w:r>
              <w:rPr>
                <w:rFonts w:ascii="DejaVu Sans Mono" w:hAnsi="DejaVu Sans Mono"/>
                <w:sz w:val="17"/>
              </w:rPr>
              <w:t xml:space="preserve">        return result.toString();</w:t>
            </w:r>
          </w:p>
          <w:p w14:paraId="5C81E7BD" w14:textId="77777777" w:rsidR="00FB1EF9" w:rsidRDefault="00000000">
            <w:pPr>
              <w:tabs>
                <w:tab w:val="left" w:pos="432"/>
              </w:tabs>
              <w:spacing w:line="240" w:lineRule="auto"/>
            </w:pPr>
            <w:r>
              <w:rPr>
                <w:rFonts w:ascii="DejaVu Sans Mono" w:hAnsi="DejaVu Sans Mono"/>
                <w:sz w:val="17"/>
              </w:rPr>
              <w:t xml:space="preserve">    }</w:t>
            </w:r>
          </w:p>
          <w:p w14:paraId="7EA42E93" w14:textId="77777777" w:rsidR="00FB1EF9" w:rsidRDefault="00000000">
            <w:pPr>
              <w:tabs>
                <w:tab w:val="left" w:pos="432"/>
              </w:tabs>
              <w:spacing w:line="240" w:lineRule="auto"/>
            </w:pPr>
            <w:r>
              <w:rPr>
                <w:rFonts w:ascii="DejaVu Sans Mono" w:hAnsi="DejaVu Sans Mono"/>
                <w:sz w:val="17"/>
              </w:rPr>
              <w:t xml:space="preserve">    public synchronized ArrayList&lt;Account&gt; listAccounts() {</w:t>
            </w:r>
          </w:p>
          <w:p w14:paraId="7B9BB356" w14:textId="77777777" w:rsidR="00FB1EF9" w:rsidRDefault="00000000">
            <w:pPr>
              <w:tabs>
                <w:tab w:val="left" w:pos="432"/>
              </w:tabs>
              <w:spacing w:line="240" w:lineRule="auto"/>
            </w:pPr>
            <w:r>
              <w:rPr>
                <w:rFonts w:ascii="DejaVu Sans Mono" w:hAnsi="DejaVu Sans Mono"/>
                <w:sz w:val="17"/>
              </w:rPr>
              <w:t xml:space="preserve">        ArrayList&lt;Account&gt; list = repository.findAll();</w:t>
            </w:r>
          </w:p>
          <w:p w14:paraId="1F3BE6DA" w14:textId="77777777" w:rsidR="00FB1EF9" w:rsidRDefault="00000000">
            <w:pPr>
              <w:tabs>
                <w:tab w:val="left" w:pos="432"/>
              </w:tabs>
              <w:spacing w:line="240" w:lineRule="auto"/>
            </w:pPr>
            <w:r>
              <w:rPr>
                <w:rFonts w:ascii="DejaVu Sans Mono" w:hAnsi="DejaVu Sans Mono"/>
                <w:sz w:val="17"/>
              </w:rPr>
              <w:t xml:space="preserve">        Collections.sort(list); return list;</w:t>
            </w:r>
          </w:p>
          <w:p w14:paraId="5813EF5E" w14:textId="77777777" w:rsidR="00FB1EF9" w:rsidRDefault="00000000">
            <w:pPr>
              <w:tabs>
                <w:tab w:val="left" w:pos="432"/>
              </w:tabs>
              <w:spacing w:line="240" w:lineRule="auto"/>
            </w:pPr>
            <w:r>
              <w:rPr>
                <w:rFonts w:ascii="DejaVu Sans Mono" w:hAnsi="DejaVu Sans Mono"/>
                <w:sz w:val="17"/>
              </w:rPr>
              <w:t xml:space="preserve">    }</w:t>
            </w:r>
          </w:p>
          <w:p w14:paraId="0FD2CF81" w14:textId="77777777" w:rsidR="00FB1EF9" w:rsidRDefault="00000000">
            <w:pPr>
              <w:tabs>
                <w:tab w:val="left" w:pos="432"/>
              </w:tabs>
              <w:spacing w:line="240" w:lineRule="auto"/>
            </w:pPr>
            <w:r>
              <w:rPr>
                <w:rFonts w:ascii="DejaVu Sans Mono" w:hAnsi="DejaVu Sans Mono"/>
                <w:sz w:val="17"/>
              </w:rPr>
              <w:t xml:space="preserve">    public synchronized long balance(String id) throws BankException { return require(id).getBalance(); }</w:t>
            </w:r>
          </w:p>
          <w:p w14:paraId="256F3FFD" w14:textId="77777777" w:rsidR="00FB1EF9" w:rsidRDefault="00000000">
            <w:pPr>
              <w:tabs>
                <w:tab w:val="left" w:pos="432"/>
              </w:tabs>
              <w:spacing w:line="240" w:lineRule="auto"/>
            </w:pPr>
            <w:r>
              <w:rPr>
                <w:rFonts w:ascii="DejaVu Sans Mono" w:hAnsi="DejaVu Sans Mono"/>
                <w:sz w:val="17"/>
              </w:rPr>
              <w:t xml:space="preserve">    public synchronized void save() throws IOException {</w:t>
            </w:r>
          </w:p>
          <w:p w14:paraId="37F68243" w14:textId="77777777" w:rsidR="00FB1EF9" w:rsidRDefault="00000000">
            <w:pPr>
              <w:tabs>
                <w:tab w:val="left" w:pos="432"/>
              </w:tabs>
              <w:spacing w:line="240" w:lineRule="auto"/>
            </w:pPr>
            <w:r>
              <w:rPr>
                <w:rFonts w:ascii="DejaVu Sans Mono" w:hAnsi="DejaVu Sans Mono"/>
                <w:sz w:val="17"/>
              </w:rPr>
              <w:t xml:space="preserve">        StatePersister.save(repository.findAll().toArray(new Account[0]),folder.resolve("accounts.dat"));</w:t>
            </w:r>
          </w:p>
          <w:p w14:paraId="06F00468" w14:textId="77777777" w:rsidR="00FB1EF9" w:rsidRDefault="00000000">
            <w:pPr>
              <w:tabs>
                <w:tab w:val="left" w:pos="432"/>
              </w:tabs>
              <w:spacing w:line="240" w:lineRule="auto"/>
            </w:pPr>
            <w:r>
              <w:rPr>
                <w:rFonts w:ascii="DejaVu Sans Mono" w:hAnsi="DejaVu Sans Mono"/>
                <w:sz w:val="17"/>
              </w:rPr>
              <w:t xml:space="preserve">    }</w:t>
            </w:r>
          </w:p>
          <w:p w14:paraId="40E5C8DF" w14:textId="77777777" w:rsidR="00FB1EF9" w:rsidRDefault="00000000">
            <w:pPr>
              <w:tabs>
                <w:tab w:val="left" w:pos="432"/>
              </w:tabs>
              <w:spacing w:line="240" w:lineRule="auto"/>
            </w:pPr>
            <w:r>
              <w:rPr>
                <w:rFonts w:ascii="DejaVu Sans Mono" w:hAnsi="DejaVu Sans Mono"/>
                <w:sz w:val="17"/>
              </w:rPr>
              <w:t xml:space="preserve">    public synchronized String report() throws IOException {</w:t>
            </w:r>
          </w:p>
          <w:p w14:paraId="4A57EA9A" w14:textId="77777777" w:rsidR="00FB1EF9" w:rsidRDefault="00000000">
            <w:pPr>
              <w:tabs>
                <w:tab w:val="left" w:pos="432"/>
              </w:tabs>
              <w:spacing w:line="240" w:lineRule="auto"/>
            </w:pPr>
            <w:r>
              <w:rPr>
                <w:rFonts w:ascii="DejaVu Sans Mono" w:hAnsi="DejaVu Sans Mono"/>
                <w:sz w:val="17"/>
              </w:rPr>
              <w:t xml:space="preserve">        return ReportGenerator.generate(folder.resolve("logs"),folder.resolve("report.txt"));</w:t>
            </w:r>
          </w:p>
          <w:p w14:paraId="29CFFCC0" w14:textId="77777777" w:rsidR="00FB1EF9" w:rsidRDefault="00000000">
            <w:pPr>
              <w:tabs>
                <w:tab w:val="left" w:pos="432"/>
              </w:tabs>
              <w:spacing w:line="240" w:lineRule="auto"/>
            </w:pPr>
            <w:r>
              <w:rPr>
                <w:rFonts w:ascii="DejaVu Sans Mono" w:hAnsi="DejaVu Sans Mono"/>
                <w:sz w:val="17"/>
              </w:rPr>
              <w:t xml:space="preserve">    }</w:t>
            </w:r>
          </w:p>
          <w:p w14:paraId="2B200D52" w14:textId="77777777" w:rsidR="00FB1EF9" w:rsidRDefault="00000000">
            <w:pPr>
              <w:tabs>
                <w:tab w:val="left" w:pos="432"/>
              </w:tabs>
              <w:spacing w:line="240" w:lineRule="auto"/>
            </w:pPr>
            <w:r>
              <w:rPr>
                <w:rFonts w:ascii="DejaVu Sans Mono" w:hAnsi="DejaVu Sans Mono"/>
                <w:sz w:val="17"/>
              </w:rPr>
              <w:t xml:space="preserve">    public void batchDeposit(String id, int tasks, long amount) throws Exception {</w:t>
            </w:r>
          </w:p>
          <w:p w14:paraId="07ABC5C7" w14:textId="77777777" w:rsidR="00FB1EF9" w:rsidRDefault="00000000">
            <w:pPr>
              <w:tabs>
                <w:tab w:val="left" w:pos="432"/>
              </w:tabs>
              <w:spacing w:line="240" w:lineRule="auto"/>
            </w:pPr>
            <w:r>
              <w:rPr>
                <w:rFonts w:ascii="DejaVu Sans Mono" w:hAnsi="DejaVu Sans Mono"/>
                <w:sz w:val="17"/>
              </w:rPr>
              <w:t xml:space="preserve">        if (tasks &lt;= 0 || amount &lt;= 0) { throw new InvalidAmountException(); }</w:t>
            </w:r>
          </w:p>
          <w:p w14:paraId="63CF259A" w14:textId="77777777" w:rsidR="00FB1EF9" w:rsidRDefault="00000000">
            <w:pPr>
              <w:tabs>
                <w:tab w:val="left" w:pos="432"/>
              </w:tabs>
              <w:spacing w:line="240" w:lineRule="auto"/>
            </w:pPr>
            <w:r>
              <w:rPr>
                <w:rFonts w:ascii="DejaVu Sans Mono" w:hAnsi="DejaVu Sans Mono"/>
                <w:sz w:val="17"/>
              </w:rPr>
              <w:t xml:space="preserve">        TransactionProcessor processor = new TransactionProcessor();</w:t>
            </w:r>
          </w:p>
          <w:p w14:paraId="1CE27BA2" w14:textId="77777777" w:rsidR="00FB1EF9" w:rsidRDefault="00000000">
            <w:pPr>
              <w:tabs>
                <w:tab w:val="left" w:pos="432"/>
              </w:tabs>
              <w:spacing w:line="240" w:lineRule="auto"/>
            </w:pPr>
            <w:r>
              <w:rPr>
                <w:rFonts w:ascii="DejaVu Sans Mono" w:hAnsi="DejaVu Sans Mono"/>
                <w:sz w:val="17"/>
              </w:rPr>
              <w:t xml:space="preserve">        processor.useAccounts(listAccounts());</w:t>
            </w:r>
          </w:p>
          <w:p w14:paraId="37ADC4E7" w14:textId="77777777" w:rsidR="00FB1EF9" w:rsidRDefault="00000000">
            <w:pPr>
              <w:tabs>
                <w:tab w:val="left" w:pos="432"/>
              </w:tabs>
              <w:spacing w:line="240" w:lineRule="auto"/>
            </w:pPr>
            <w:r>
              <w:rPr>
                <w:rFonts w:ascii="DejaVu Sans Mono" w:hAnsi="DejaVu Sans Mono"/>
                <w:sz w:val="17"/>
              </w:rPr>
              <w:t xml:space="preserve">        if (processor.get(id) == null) {</w:t>
            </w:r>
          </w:p>
          <w:p w14:paraId="20679D99" w14:textId="77777777" w:rsidR="00FB1EF9" w:rsidRDefault="00000000">
            <w:pPr>
              <w:tabs>
                <w:tab w:val="left" w:pos="432"/>
              </w:tabs>
              <w:spacing w:line="240" w:lineRule="auto"/>
            </w:pPr>
            <w:r>
              <w:rPr>
                <w:rFonts w:ascii="DejaVu Sans Mono" w:hAnsi="DejaVu Sans Mono"/>
                <w:sz w:val="17"/>
              </w:rPr>
              <w:t xml:space="preserve">            processor.stop(); throw new AccountNotFoundException(id);</w:t>
            </w:r>
          </w:p>
          <w:p w14:paraId="4215BB97" w14:textId="77777777" w:rsidR="00FB1EF9" w:rsidRDefault="00000000">
            <w:pPr>
              <w:tabs>
                <w:tab w:val="left" w:pos="432"/>
              </w:tabs>
              <w:spacing w:line="240" w:lineRule="auto"/>
            </w:pPr>
            <w:r>
              <w:rPr>
                <w:rFonts w:ascii="DejaVu Sans Mono" w:hAnsi="DejaVu Sans Mono"/>
                <w:sz w:val="17"/>
              </w:rPr>
              <w:t xml:space="preserve">        }</w:t>
            </w:r>
          </w:p>
          <w:p w14:paraId="56CA74DC" w14:textId="77777777" w:rsidR="00FB1EF9" w:rsidRDefault="00000000">
            <w:pPr>
              <w:tabs>
                <w:tab w:val="left" w:pos="432"/>
              </w:tabs>
              <w:spacing w:line="240" w:lineRule="auto"/>
            </w:pPr>
            <w:r>
              <w:rPr>
                <w:rFonts w:ascii="DejaVu Sans Mono" w:hAnsi="DejaVu Sans Mono"/>
                <w:sz w:val="17"/>
              </w:rPr>
              <w:t xml:space="preserve">        java.util.concurrent.ConcurrentLinkedQueue&lt;Exception&gt; errors =</w:t>
            </w:r>
          </w:p>
          <w:p w14:paraId="2FF1F011" w14:textId="77777777" w:rsidR="00FB1EF9" w:rsidRDefault="00000000">
            <w:pPr>
              <w:tabs>
                <w:tab w:val="left" w:pos="432"/>
              </w:tabs>
              <w:spacing w:line="240" w:lineRule="auto"/>
            </w:pPr>
            <w:r>
              <w:rPr>
                <w:rFonts w:ascii="DejaVu Sans Mono" w:hAnsi="DejaVu Sans Mono"/>
                <w:sz w:val="17"/>
              </w:rPr>
              <w:t xml:space="preserve">            new java.util.concurrent.ConcurrentLinkedQueue&lt;&gt;();</w:t>
            </w:r>
          </w:p>
          <w:p w14:paraId="6F939556" w14:textId="77777777" w:rsidR="00FB1EF9" w:rsidRDefault="00000000">
            <w:pPr>
              <w:tabs>
                <w:tab w:val="left" w:pos="432"/>
              </w:tabs>
              <w:spacing w:line="240" w:lineRule="auto"/>
            </w:pPr>
            <w:r>
              <w:rPr>
                <w:rFonts w:ascii="DejaVu Sans Mono" w:hAnsi="DejaVu Sans Mono"/>
                <w:sz w:val="17"/>
              </w:rPr>
              <w:t xml:space="preserve">        for (int i = 0; i &lt; tasks; i++) {</w:t>
            </w:r>
          </w:p>
          <w:p w14:paraId="0BD50A4B" w14:textId="77777777" w:rsidR="00FB1EF9" w:rsidRDefault="00000000">
            <w:pPr>
              <w:tabs>
                <w:tab w:val="left" w:pos="432"/>
              </w:tabs>
              <w:spacing w:line="240" w:lineRule="auto"/>
            </w:pPr>
            <w:r>
              <w:rPr>
                <w:rFonts w:ascii="DejaVu Sans Mono" w:hAnsi="DejaVu Sans Mono"/>
                <w:sz w:val="17"/>
              </w:rPr>
              <w:t xml:space="preserve">            processor.submit(() -&gt; {</w:t>
            </w:r>
          </w:p>
          <w:p w14:paraId="06F89114" w14:textId="77777777" w:rsidR="00FB1EF9" w:rsidRDefault="00000000">
            <w:pPr>
              <w:tabs>
                <w:tab w:val="left" w:pos="432"/>
              </w:tabs>
              <w:spacing w:line="240" w:lineRule="auto"/>
            </w:pPr>
            <w:r>
              <w:rPr>
                <w:rFonts w:ascii="DejaVu Sans Mono" w:hAnsi="DejaVu Sans Mono"/>
                <w:sz w:val="17"/>
              </w:rPr>
              <w:t xml:space="preserve">                try { deposit(processor.get(id).getAccountNumber(),amount); }</w:t>
            </w:r>
          </w:p>
          <w:p w14:paraId="08E257BA" w14:textId="77777777" w:rsidR="00FB1EF9" w:rsidRDefault="00000000">
            <w:pPr>
              <w:tabs>
                <w:tab w:val="left" w:pos="432"/>
              </w:tabs>
              <w:spacing w:line="240" w:lineRule="auto"/>
            </w:pPr>
            <w:r>
              <w:rPr>
                <w:rFonts w:ascii="DejaVu Sans Mono" w:hAnsi="DejaVu Sans Mono"/>
                <w:sz w:val="17"/>
              </w:rPr>
              <w:t xml:space="preserve">                catch (Exception e) { errors.add(e); }</w:t>
            </w:r>
          </w:p>
          <w:p w14:paraId="6E4C3B88" w14:textId="77777777" w:rsidR="00FB1EF9" w:rsidRDefault="00000000">
            <w:pPr>
              <w:tabs>
                <w:tab w:val="left" w:pos="432"/>
              </w:tabs>
              <w:spacing w:line="240" w:lineRule="auto"/>
            </w:pPr>
            <w:r>
              <w:rPr>
                <w:rFonts w:ascii="DejaVu Sans Mono" w:hAnsi="DejaVu Sans Mono"/>
                <w:sz w:val="17"/>
              </w:rPr>
              <w:t xml:space="preserve">            });</w:t>
            </w:r>
          </w:p>
          <w:p w14:paraId="7D94BCC0" w14:textId="77777777" w:rsidR="00FB1EF9" w:rsidRDefault="00000000">
            <w:pPr>
              <w:tabs>
                <w:tab w:val="left" w:pos="432"/>
              </w:tabs>
              <w:spacing w:line="240" w:lineRule="auto"/>
            </w:pPr>
            <w:r>
              <w:rPr>
                <w:rFonts w:ascii="DejaVu Sans Mono" w:hAnsi="DejaVu Sans Mono"/>
                <w:sz w:val="17"/>
              </w:rPr>
              <w:t xml:space="preserve">        }</w:t>
            </w:r>
          </w:p>
          <w:p w14:paraId="4E1A04C4" w14:textId="77777777" w:rsidR="00FB1EF9" w:rsidRDefault="00000000">
            <w:pPr>
              <w:tabs>
                <w:tab w:val="left" w:pos="432"/>
              </w:tabs>
              <w:spacing w:line="240" w:lineRule="auto"/>
            </w:pPr>
            <w:r>
              <w:rPr>
                <w:rFonts w:ascii="DejaVu Sans Mono" w:hAnsi="DejaVu Sans Mono"/>
                <w:sz w:val="17"/>
              </w:rPr>
              <w:t xml:space="preserve">        processor.stop();</w:t>
            </w:r>
          </w:p>
          <w:p w14:paraId="5735A626" w14:textId="77777777" w:rsidR="00FB1EF9" w:rsidRDefault="00000000">
            <w:pPr>
              <w:tabs>
                <w:tab w:val="left" w:pos="432"/>
              </w:tabs>
              <w:spacing w:line="240" w:lineRule="auto"/>
            </w:pPr>
            <w:r>
              <w:rPr>
                <w:rFonts w:ascii="DejaVu Sans Mono" w:hAnsi="DejaVu Sans Mono"/>
                <w:sz w:val="17"/>
              </w:rPr>
              <w:t xml:space="preserve">        if (!errors.isEmpty()) { throw errors.peek(); }</w:t>
            </w:r>
          </w:p>
          <w:p w14:paraId="4033DC91" w14:textId="77777777" w:rsidR="00FB1EF9" w:rsidRDefault="00000000">
            <w:pPr>
              <w:tabs>
                <w:tab w:val="left" w:pos="432"/>
              </w:tabs>
              <w:spacing w:line="240" w:lineRule="auto"/>
            </w:pPr>
            <w:r>
              <w:rPr>
                <w:rFonts w:ascii="DejaVu Sans Mono" w:hAnsi="DejaVu Sans Mono"/>
                <w:sz w:val="17"/>
              </w:rPr>
              <w:t xml:space="preserve">    }</w:t>
            </w:r>
          </w:p>
          <w:p w14:paraId="20A17B92" w14:textId="77777777" w:rsidR="00FB1EF9" w:rsidRDefault="00000000">
            <w:pPr>
              <w:tabs>
                <w:tab w:val="left" w:pos="432"/>
              </w:tabs>
              <w:spacing w:line="240" w:lineRule="auto"/>
            </w:pPr>
            <w:r>
              <w:rPr>
                <w:rFonts w:ascii="DejaVu Sans Mono" w:hAnsi="DejaVu Sans Mono"/>
                <w:sz w:val="17"/>
              </w:rPr>
              <w:t>}</w:t>
            </w:r>
          </w:p>
        </w:tc>
      </w:tr>
      <w:tr w:rsidR="00FB1EF9" w14:paraId="3BEEAFFB" w14:textId="77777777">
        <w:trPr>
          <w:jc w:val="center"/>
        </w:trPr>
        <w:tc>
          <w:tcPr>
            <w:tcW w:w="936" w:type="dxa"/>
            <w:tcMar>
              <w:top w:w="65" w:type="dxa"/>
              <w:left w:w="85" w:type="dxa"/>
              <w:bottom w:w="65" w:type="dxa"/>
              <w:right w:w="85" w:type="dxa"/>
            </w:tcMar>
          </w:tcPr>
          <w:p w14:paraId="38D89BBB" w14:textId="77777777" w:rsidR="00FB1EF9" w:rsidRDefault="00FB1EF9">
            <w:pPr>
              <w:keepNext/>
              <w:spacing w:line="240" w:lineRule="auto"/>
            </w:pPr>
          </w:p>
        </w:tc>
        <w:tc>
          <w:tcPr>
            <w:tcW w:w="9101" w:type="dxa"/>
            <w:tcMar>
              <w:top w:w="65" w:type="dxa"/>
              <w:left w:w="85" w:type="dxa"/>
              <w:bottom w:w="65" w:type="dxa"/>
              <w:right w:w="85" w:type="dxa"/>
            </w:tcMar>
          </w:tcPr>
          <w:p w14:paraId="68DB30DE" w14:textId="77777777" w:rsidR="00FB1EF9" w:rsidRDefault="00000000">
            <w:pPr>
              <w:keepNext/>
              <w:spacing w:line="240" w:lineRule="auto"/>
            </w:pPr>
            <w:r>
              <w:rPr>
                <w:b/>
              </w:rPr>
              <w:t>service/MiniBank.java</w:t>
            </w:r>
          </w:p>
        </w:tc>
      </w:tr>
      <w:tr w:rsidR="00FB1EF9" w14:paraId="15A4FB30" w14:textId="77777777">
        <w:trPr>
          <w:jc w:val="center"/>
        </w:trPr>
        <w:tc>
          <w:tcPr>
            <w:tcW w:w="936" w:type="dxa"/>
            <w:tcMar>
              <w:top w:w="65" w:type="dxa"/>
              <w:left w:w="85" w:type="dxa"/>
              <w:bottom w:w="65" w:type="dxa"/>
              <w:right w:w="85" w:type="dxa"/>
            </w:tcMar>
          </w:tcPr>
          <w:p w14:paraId="4EE20946" w14:textId="77777777" w:rsidR="00FB1EF9" w:rsidRDefault="00000000">
            <w:pPr>
              <w:spacing w:line="240" w:lineRule="auto"/>
            </w:pPr>
            <w:r>
              <w:t>Code</w:t>
            </w:r>
          </w:p>
        </w:tc>
        <w:tc>
          <w:tcPr>
            <w:tcW w:w="9101" w:type="dxa"/>
            <w:tcMar>
              <w:top w:w="65" w:type="dxa"/>
              <w:left w:w="85" w:type="dxa"/>
              <w:bottom w:w="65" w:type="dxa"/>
              <w:right w:w="85" w:type="dxa"/>
            </w:tcMar>
          </w:tcPr>
          <w:p w14:paraId="508A9B25" w14:textId="77777777" w:rsidR="00FB1EF9" w:rsidRDefault="00000000">
            <w:pPr>
              <w:tabs>
                <w:tab w:val="left" w:pos="432"/>
              </w:tabs>
              <w:spacing w:line="240" w:lineRule="auto"/>
            </w:pPr>
            <w:r>
              <w:rPr>
                <w:rFonts w:ascii="DejaVu Sans Mono" w:hAnsi="DejaVu Sans Mono"/>
                <w:sz w:val="17"/>
              </w:rPr>
              <w:t>package service;</w:t>
            </w:r>
          </w:p>
          <w:p w14:paraId="706EB6AD" w14:textId="77777777" w:rsidR="00FB1EF9" w:rsidRDefault="00000000">
            <w:pPr>
              <w:tabs>
                <w:tab w:val="left" w:pos="432"/>
              </w:tabs>
              <w:spacing w:line="240" w:lineRule="auto"/>
            </w:pPr>
            <w:r>
              <w:rPr>
                <w:rFonts w:ascii="DejaVu Sans Mono" w:hAnsi="DejaVu Sans Mono"/>
                <w:sz w:val="17"/>
              </w:rPr>
              <w:t>import model.Account;</w:t>
            </w:r>
          </w:p>
          <w:p w14:paraId="6262FBB0" w14:textId="77777777" w:rsidR="00FB1EF9" w:rsidRDefault="00000000">
            <w:pPr>
              <w:tabs>
                <w:tab w:val="left" w:pos="432"/>
              </w:tabs>
              <w:spacing w:line="240" w:lineRule="auto"/>
            </w:pPr>
            <w:r>
              <w:rPr>
                <w:rFonts w:ascii="DejaVu Sans Mono" w:hAnsi="DejaVu Sans Mono"/>
                <w:sz w:val="17"/>
              </w:rPr>
              <w:t>import model.Command;</w:t>
            </w:r>
          </w:p>
          <w:p w14:paraId="0A5E7E0F" w14:textId="77777777" w:rsidR="00FB1EF9" w:rsidRDefault="00000000">
            <w:pPr>
              <w:tabs>
                <w:tab w:val="left" w:pos="432"/>
              </w:tabs>
              <w:spacing w:line="240" w:lineRule="auto"/>
            </w:pPr>
            <w:r>
              <w:rPr>
                <w:rFonts w:ascii="DejaVu Sans Mono" w:hAnsi="DejaVu Sans Mono"/>
                <w:sz w:val="17"/>
              </w:rPr>
              <w:t>import util.*;</w:t>
            </w:r>
          </w:p>
          <w:p w14:paraId="6616C73C" w14:textId="77777777" w:rsidR="00FB1EF9" w:rsidRDefault="00000000">
            <w:pPr>
              <w:tabs>
                <w:tab w:val="left" w:pos="432"/>
              </w:tabs>
              <w:spacing w:line="240" w:lineRule="auto"/>
            </w:pPr>
            <w:r>
              <w:rPr>
                <w:rFonts w:ascii="DejaVu Sans Mono" w:hAnsi="DejaVu Sans Mono"/>
                <w:sz w:val="17"/>
              </w:rPr>
              <w:t>import java.nio.file.Path;</w:t>
            </w:r>
          </w:p>
          <w:p w14:paraId="12E63512" w14:textId="77777777" w:rsidR="00FB1EF9" w:rsidRDefault="00000000">
            <w:pPr>
              <w:tabs>
                <w:tab w:val="left" w:pos="432"/>
              </w:tabs>
              <w:spacing w:line="240" w:lineRule="auto"/>
            </w:pPr>
            <w:r>
              <w:rPr>
                <w:rFonts w:ascii="DejaVu Sans Mono" w:hAnsi="DejaVu Sans Mono"/>
                <w:sz w:val="17"/>
              </w:rPr>
              <w:t>import java.util.Scanner;</w:t>
            </w:r>
          </w:p>
          <w:p w14:paraId="248EB913" w14:textId="77777777" w:rsidR="00FB1EF9" w:rsidRDefault="00000000">
            <w:pPr>
              <w:tabs>
                <w:tab w:val="left" w:pos="432"/>
              </w:tabs>
              <w:spacing w:line="240" w:lineRule="auto"/>
            </w:pPr>
            <w:r>
              <w:rPr>
                <w:rFonts w:ascii="DejaVu Sans Mono" w:hAnsi="DejaVu Sans Mono"/>
                <w:sz w:val="17"/>
              </w:rPr>
              <w:t>record BankInfo(String name, String branch) {}</w:t>
            </w:r>
          </w:p>
          <w:p w14:paraId="125ED6F6" w14:textId="77777777" w:rsidR="00FB1EF9" w:rsidRDefault="00000000">
            <w:pPr>
              <w:tabs>
                <w:tab w:val="left" w:pos="432"/>
              </w:tabs>
              <w:spacing w:line="240" w:lineRule="auto"/>
            </w:pPr>
            <w:r>
              <w:rPr>
                <w:rFonts w:ascii="DejaVu Sans Mono" w:hAnsi="DejaVu Sans Mono"/>
                <w:sz w:val="17"/>
              </w:rPr>
              <w:t>enum MenuOption { OPEN_ACCOUNT, DEPOSIT, WITHDRAW, TRANSFER,</w:t>
            </w:r>
          </w:p>
          <w:p w14:paraId="5B6952AA" w14:textId="77777777" w:rsidR="00FB1EF9" w:rsidRDefault="00000000">
            <w:pPr>
              <w:tabs>
                <w:tab w:val="left" w:pos="432"/>
              </w:tabs>
              <w:spacing w:line="240" w:lineRule="auto"/>
            </w:pPr>
            <w:r>
              <w:rPr>
                <w:rFonts w:ascii="DejaVu Sans Mono" w:hAnsi="DejaVu Sans Mono"/>
                <w:sz w:val="17"/>
              </w:rPr>
              <w:lastRenderedPageBreak/>
              <w:t xml:space="preserve">                  STATEMENT, LIST_ACCOUNTS, BATCH, REPORT, EXIT }</w:t>
            </w:r>
          </w:p>
          <w:p w14:paraId="72951F8B" w14:textId="77777777" w:rsidR="00FB1EF9" w:rsidRDefault="00000000">
            <w:pPr>
              <w:tabs>
                <w:tab w:val="left" w:pos="432"/>
              </w:tabs>
              <w:spacing w:line="240" w:lineRule="auto"/>
            </w:pPr>
            <w:r>
              <w:rPr>
                <w:rFonts w:ascii="DejaVu Sans Mono" w:hAnsi="DejaVu Sans Mono"/>
                <w:sz w:val="17"/>
              </w:rPr>
              <w:t>public class MiniBank {</w:t>
            </w:r>
          </w:p>
          <w:p w14:paraId="5DE804E4" w14:textId="77777777" w:rsidR="00FB1EF9" w:rsidRDefault="00000000">
            <w:pPr>
              <w:tabs>
                <w:tab w:val="left" w:pos="432"/>
              </w:tabs>
              <w:spacing w:line="240" w:lineRule="auto"/>
            </w:pPr>
            <w:r>
              <w:rPr>
                <w:rFonts w:ascii="DejaVu Sans Mono" w:hAnsi="DejaVu Sans Mono"/>
                <w:sz w:val="17"/>
              </w:rPr>
              <w:t xml:space="preserve">    static String read(Scanner sc, String label) {</w:t>
            </w:r>
          </w:p>
          <w:p w14:paraId="29108029" w14:textId="77777777" w:rsidR="00FB1EF9" w:rsidRDefault="00000000">
            <w:pPr>
              <w:tabs>
                <w:tab w:val="left" w:pos="432"/>
              </w:tabs>
              <w:spacing w:line="240" w:lineRule="auto"/>
            </w:pPr>
            <w:r>
              <w:rPr>
                <w:rFonts w:ascii="DejaVu Sans Mono" w:hAnsi="DejaVu Sans Mono"/>
                <w:sz w:val="17"/>
              </w:rPr>
              <w:t xml:space="preserve">        System.out.print(label + ": "); return sc.nextLine().trim();</w:t>
            </w:r>
          </w:p>
          <w:p w14:paraId="79117CDB" w14:textId="77777777" w:rsidR="00FB1EF9" w:rsidRDefault="00000000">
            <w:pPr>
              <w:tabs>
                <w:tab w:val="left" w:pos="432"/>
              </w:tabs>
              <w:spacing w:line="240" w:lineRule="auto"/>
            </w:pPr>
            <w:r>
              <w:rPr>
                <w:rFonts w:ascii="DejaVu Sans Mono" w:hAnsi="DejaVu Sans Mono"/>
                <w:sz w:val="17"/>
              </w:rPr>
              <w:t xml:space="preserve">    }</w:t>
            </w:r>
          </w:p>
          <w:p w14:paraId="2EEFE734" w14:textId="77777777" w:rsidR="00FB1EF9" w:rsidRDefault="00000000">
            <w:pPr>
              <w:tabs>
                <w:tab w:val="left" w:pos="432"/>
              </w:tabs>
              <w:spacing w:line="240" w:lineRule="auto"/>
            </w:pPr>
            <w:r>
              <w:rPr>
                <w:rFonts w:ascii="DejaVu Sans Mono" w:hAnsi="DejaVu Sans Mono"/>
                <w:sz w:val="17"/>
              </w:rPr>
              <w:t xml:space="preserve">    public static void main(String[] args) {</w:t>
            </w:r>
          </w:p>
          <w:p w14:paraId="4485834B" w14:textId="77777777" w:rsidR="00FB1EF9" w:rsidRDefault="00000000">
            <w:pPr>
              <w:tabs>
                <w:tab w:val="left" w:pos="432"/>
              </w:tabs>
              <w:spacing w:line="240" w:lineRule="auto"/>
            </w:pPr>
            <w:r>
              <w:rPr>
                <w:rFonts w:ascii="DejaVu Sans Mono" w:hAnsi="DejaVu Sans Mono"/>
                <w:sz w:val="17"/>
              </w:rPr>
              <w:t xml:space="preserve">        System.out.println(new BankInfo("MiniBank","Anand"));</w:t>
            </w:r>
          </w:p>
          <w:p w14:paraId="510AA013" w14:textId="77777777" w:rsidR="00FB1EF9" w:rsidRDefault="00000000">
            <w:pPr>
              <w:tabs>
                <w:tab w:val="left" w:pos="432"/>
              </w:tabs>
              <w:spacing w:line="240" w:lineRule="auto"/>
            </w:pPr>
            <w:r>
              <w:rPr>
                <w:rFonts w:ascii="DejaVu Sans Mono" w:hAnsi="DejaVu Sans Mono"/>
                <w:sz w:val="17"/>
              </w:rPr>
              <w:t xml:space="preserve">        try {</w:t>
            </w:r>
          </w:p>
          <w:p w14:paraId="1FABCBDA" w14:textId="77777777" w:rsidR="00FB1EF9" w:rsidRDefault="00000000">
            <w:pPr>
              <w:tabs>
                <w:tab w:val="left" w:pos="432"/>
              </w:tabs>
              <w:spacing w:line="240" w:lineRule="auto"/>
            </w:pPr>
            <w:r>
              <w:rPr>
                <w:rFonts w:ascii="DejaVu Sans Mono" w:hAnsi="DejaVu Sans Mono"/>
                <w:sz w:val="17"/>
              </w:rPr>
              <w:t xml:space="preserve">            BankService bank = new BankService(Path.of("data"));</w:t>
            </w:r>
          </w:p>
          <w:p w14:paraId="1CB82099" w14:textId="77777777" w:rsidR="00FB1EF9" w:rsidRDefault="00000000">
            <w:pPr>
              <w:tabs>
                <w:tab w:val="left" w:pos="432"/>
              </w:tabs>
              <w:spacing w:line="240" w:lineRule="auto"/>
            </w:pPr>
            <w:r>
              <w:rPr>
                <w:rFonts w:ascii="DejaVu Sans Mono" w:hAnsi="DejaVu Sans Mono"/>
                <w:sz w:val="17"/>
              </w:rPr>
              <w:t xml:space="preserve">            Scanner sc = new Scanner(System.in);</w:t>
            </w:r>
          </w:p>
          <w:p w14:paraId="5EC73C1C" w14:textId="77777777" w:rsidR="00FB1EF9" w:rsidRDefault="00000000">
            <w:pPr>
              <w:tabs>
                <w:tab w:val="left" w:pos="432"/>
              </w:tabs>
              <w:spacing w:line="240" w:lineRule="auto"/>
            </w:pPr>
            <w:r>
              <w:rPr>
                <w:rFonts w:ascii="DejaVu Sans Mono" w:hAnsi="DejaVu Sans Mono"/>
                <w:sz w:val="17"/>
              </w:rPr>
              <w:t xml:space="preserve">            boolean exit = false;</w:t>
            </w:r>
          </w:p>
          <w:p w14:paraId="1C59F6A9" w14:textId="77777777" w:rsidR="00FB1EF9" w:rsidRDefault="00000000">
            <w:pPr>
              <w:tabs>
                <w:tab w:val="left" w:pos="432"/>
              </w:tabs>
              <w:spacing w:line="240" w:lineRule="auto"/>
            </w:pPr>
            <w:r>
              <w:rPr>
                <w:rFonts w:ascii="DejaVu Sans Mono" w:hAnsi="DejaVu Sans Mono"/>
                <w:sz w:val="17"/>
              </w:rPr>
              <w:t xml:space="preserve">            while (!exit) {</w:t>
            </w:r>
          </w:p>
          <w:p w14:paraId="425867DE" w14:textId="77777777" w:rsidR="00FB1EF9" w:rsidRDefault="00000000">
            <w:pPr>
              <w:tabs>
                <w:tab w:val="left" w:pos="432"/>
              </w:tabs>
              <w:spacing w:line="240" w:lineRule="auto"/>
            </w:pPr>
            <w:r>
              <w:rPr>
                <w:rFonts w:ascii="DejaVu Sans Mono" w:hAnsi="DejaVu Sans Mono"/>
                <w:sz w:val="17"/>
              </w:rPr>
              <w:t xml:space="preserve">                System.out.println("1. Open account\n2. Deposit\n3. Withdraw\n4. Transfer"</w:t>
            </w:r>
          </w:p>
          <w:p w14:paraId="54958B82" w14:textId="77777777" w:rsidR="00FB1EF9" w:rsidRDefault="00000000">
            <w:pPr>
              <w:tabs>
                <w:tab w:val="left" w:pos="432"/>
              </w:tabs>
              <w:spacing w:line="240" w:lineRule="auto"/>
            </w:pPr>
            <w:r>
              <w:rPr>
                <w:rFonts w:ascii="DejaVu Sans Mono" w:hAnsi="DejaVu Sans Mono"/>
                <w:sz w:val="17"/>
              </w:rPr>
              <w:t xml:space="preserve">                    + "\n5. Statement\n6. List accounts\n7. Batch deposits\n8. Report\n9. Exit");</w:t>
            </w:r>
          </w:p>
          <w:p w14:paraId="0815EE98" w14:textId="77777777" w:rsidR="00FB1EF9" w:rsidRDefault="00000000">
            <w:pPr>
              <w:tabs>
                <w:tab w:val="left" w:pos="432"/>
              </w:tabs>
              <w:spacing w:line="240" w:lineRule="auto"/>
            </w:pPr>
            <w:r>
              <w:rPr>
                <w:rFonts w:ascii="DejaVu Sans Mono" w:hAnsi="DejaVu Sans Mono"/>
                <w:sz w:val="17"/>
              </w:rPr>
              <w:t xml:space="preserve">                try {</w:t>
            </w:r>
          </w:p>
          <w:p w14:paraId="4C6EF411" w14:textId="77777777" w:rsidR="00FB1EF9" w:rsidRDefault="00000000">
            <w:pPr>
              <w:tabs>
                <w:tab w:val="left" w:pos="432"/>
              </w:tabs>
              <w:spacing w:line="240" w:lineRule="auto"/>
            </w:pPr>
            <w:r>
              <w:rPr>
                <w:rFonts w:ascii="DejaVu Sans Mono" w:hAnsi="DejaVu Sans Mono"/>
                <w:sz w:val="17"/>
              </w:rPr>
              <w:t xml:space="preserve">                    int choice = Integer.parseInt(sc.nextLine());</w:t>
            </w:r>
          </w:p>
          <w:p w14:paraId="57960884" w14:textId="77777777" w:rsidR="00FB1EF9" w:rsidRDefault="00000000">
            <w:pPr>
              <w:tabs>
                <w:tab w:val="left" w:pos="432"/>
              </w:tabs>
              <w:spacing w:line="240" w:lineRule="auto"/>
            </w:pPr>
            <w:r>
              <w:rPr>
                <w:rFonts w:ascii="DejaVu Sans Mono" w:hAnsi="DejaVu Sans Mono"/>
                <w:sz w:val="17"/>
              </w:rPr>
              <w:t xml:space="preserve">                    if (choice &lt; 1 || choice &gt; 9) { System.out.println("Invalid choice"); continue; }</w:t>
            </w:r>
          </w:p>
          <w:p w14:paraId="31D18FB6" w14:textId="77777777" w:rsidR="00FB1EF9" w:rsidRDefault="00000000">
            <w:pPr>
              <w:tabs>
                <w:tab w:val="left" w:pos="432"/>
              </w:tabs>
              <w:spacing w:line="240" w:lineRule="auto"/>
            </w:pPr>
            <w:r>
              <w:rPr>
                <w:rFonts w:ascii="DejaVu Sans Mono" w:hAnsi="DejaVu Sans Mono"/>
                <w:sz w:val="17"/>
              </w:rPr>
              <w:t xml:space="preserve">                    MenuOption option = MenuOption.values()[choice - 1];</w:t>
            </w:r>
          </w:p>
          <w:p w14:paraId="4F831833" w14:textId="77777777" w:rsidR="00FB1EF9" w:rsidRDefault="00000000">
            <w:pPr>
              <w:tabs>
                <w:tab w:val="left" w:pos="432"/>
              </w:tabs>
              <w:spacing w:line="240" w:lineRule="auto"/>
            </w:pPr>
            <w:r>
              <w:rPr>
                <w:rFonts w:ascii="DejaVu Sans Mono" w:hAnsi="DejaVu Sans Mono"/>
                <w:sz w:val="17"/>
              </w:rPr>
              <w:t xml:space="preserve">                    switch (option) {</w:t>
            </w:r>
          </w:p>
          <w:p w14:paraId="7344499F" w14:textId="77777777" w:rsidR="00FB1EF9" w:rsidRDefault="00000000">
            <w:pPr>
              <w:tabs>
                <w:tab w:val="left" w:pos="432"/>
              </w:tabs>
              <w:spacing w:line="240" w:lineRule="auto"/>
            </w:pPr>
            <w:r>
              <w:rPr>
                <w:rFonts w:ascii="DejaVu Sans Mono" w:hAnsi="DejaVu Sans Mono"/>
                <w:sz w:val="17"/>
              </w:rPr>
              <w:t xml:space="preserve">                        case OPEN_ACCOUNT -&gt; {</w:t>
            </w:r>
          </w:p>
          <w:p w14:paraId="1DC94496" w14:textId="77777777" w:rsidR="00FB1EF9" w:rsidRDefault="00000000">
            <w:pPr>
              <w:tabs>
                <w:tab w:val="left" w:pos="432"/>
              </w:tabs>
              <w:spacing w:line="240" w:lineRule="auto"/>
            </w:pPr>
            <w:r>
              <w:rPr>
                <w:rFonts w:ascii="DejaVu Sans Mono" w:hAnsi="DejaVu Sans Mono"/>
                <w:sz w:val="17"/>
              </w:rPr>
              <w:t xml:space="preserve">                            String type = read(sc,"Type SAVINGS/CURRENT/FD");</w:t>
            </w:r>
          </w:p>
          <w:p w14:paraId="4D58F0A7" w14:textId="77777777" w:rsidR="00FB1EF9" w:rsidRDefault="00000000">
            <w:pPr>
              <w:tabs>
                <w:tab w:val="left" w:pos="432"/>
              </w:tabs>
              <w:spacing w:line="240" w:lineRule="auto"/>
            </w:pPr>
            <w:r>
              <w:rPr>
                <w:rFonts w:ascii="DejaVu Sans Mono" w:hAnsi="DejaVu Sans Mono"/>
                <w:sz w:val="17"/>
              </w:rPr>
              <w:t xml:space="preserve">                            String name = read(sc,"Name");</w:t>
            </w:r>
          </w:p>
          <w:p w14:paraId="68151F6A" w14:textId="77777777" w:rsidR="00FB1EF9" w:rsidRDefault="00000000">
            <w:pPr>
              <w:tabs>
                <w:tab w:val="left" w:pos="432"/>
              </w:tabs>
              <w:spacing w:line="240" w:lineRule="auto"/>
            </w:pPr>
            <w:r>
              <w:rPr>
                <w:rFonts w:ascii="DejaVu Sans Mono" w:hAnsi="DejaVu Sans Mono"/>
                <w:sz w:val="17"/>
              </w:rPr>
              <w:t xml:space="preserve">                            String email = read(sc,"Email");</w:t>
            </w:r>
          </w:p>
          <w:p w14:paraId="0D63232A" w14:textId="77777777" w:rsidR="00FB1EF9" w:rsidRDefault="00000000">
            <w:pPr>
              <w:tabs>
                <w:tab w:val="left" w:pos="432"/>
              </w:tabs>
              <w:spacing w:line="240" w:lineRule="auto"/>
            </w:pPr>
            <w:r>
              <w:rPr>
                <w:rFonts w:ascii="DejaVu Sans Mono" w:hAnsi="DejaVu Sans Mono"/>
                <w:sz w:val="17"/>
              </w:rPr>
              <w:t xml:space="preserve">                            String mobile = read(sc,"Mobile");</w:t>
            </w:r>
          </w:p>
          <w:p w14:paraId="2F48CD30" w14:textId="77777777" w:rsidR="00FB1EF9" w:rsidRDefault="00000000">
            <w:pPr>
              <w:tabs>
                <w:tab w:val="left" w:pos="432"/>
              </w:tabs>
              <w:spacing w:line="240" w:lineRule="auto"/>
            </w:pPr>
            <w:r>
              <w:rPr>
                <w:rFonts w:ascii="DejaVu Sans Mono" w:hAnsi="DejaVu Sans Mono"/>
                <w:sz w:val="17"/>
              </w:rPr>
              <w:t xml:space="preserve">                            String pan = read(sc,"PAN");</w:t>
            </w:r>
          </w:p>
          <w:p w14:paraId="16F4767E" w14:textId="77777777" w:rsidR="00FB1EF9" w:rsidRDefault="00000000">
            <w:pPr>
              <w:tabs>
                <w:tab w:val="left" w:pos="432"/>
              </w:tabs>
              <w:spacing w:line="240" w:lineRule="auto"/>
            </w:pPr>
            <w:r>
              <w:rPr>
                <w:rFonts w:ascii="DejaVu Sans Mono" w:hAnsi="DejaVu Sans Mono"/>
                <w:sz w:val="17"/>
              </w:rPr>
              <w:t xml:space="preserve">                            String ifsc = read(sc,"IFSC");</w:t>
            </w:r>
          </w:p>
          <w:p w14:paraId="3B728143" w14:textId="77777777" w:rsidR="00FB1EF9" w:rsidRDefault="00000000">
            <w:pPr>
              <w:tabs>
                <w:tab w:val="left" w:pos="432"/>
              </w:tabs>
              <w:spacing w:line="240" w:lineRule="auto"/>
            </w:pPr>
            <w:r>
              <w:rPr>
                <w:rFonts w:ascii="DejaVu Sans Mono" w:hAnsi="DejaVu Sans Mono"/>
                <w:sz w:val="17"/>
              </w:rPr>
              <w:t xml:space="preserve">                            long opening = Long.parseLong(read(sc,"Opening balance"));</w:t>
            </w:r>
          </w:p>
          <w:p w14:paraId="32D5B7BD" w14:textId="77777777" w:rsidR="00FB1EF9" w:rsidRDefault="00000000">
            <w:pPr>
              <w:tabs>
                <w:tab w:val="left" w:pos="432"/>
              </w:tabs>
              <w:spacing w:line="240" w:lineRule="auto"/>
            </w:pPr>
            <w:r>
              <w:rPr>
                <w:rFonts w:ascii="DejaVu Sans Mono" w:hAnsi="DejaVu Sans Mono"/>
                <w:sz w:val="17"/>
              </w:rPr>
              <w:t xml:space="preserve">                            Account a = bank.openAccount(type,name,email,mobile,pan,ifsc,opening);</w:t>
            </w:r>
          </w:p>
          <w:p w14:paraId="4BF6A3AD" w14:textId="77777777" w:rsidR="00FB1EF9" w:rsidRDefault="00000000">
            <w:pPr>
              <w:tabs>
                <w:tab w:val="left" w:pos="432"/>
              </w:tabs>
              <w:spacing w:line="240" w:lineRule="auto"/>
            </w:pPr>
            <w:r>
              <w:rPr>
                <w:rFonts w:ascii="DejaVu Sans Mono" w:hAnsi="DejaVu Sans Mono"/>
                <w:sz w:val="17"/>
              </w:rPr>
              <w:t xml:space="preserve">                            System.out.println("Opened: " + a);</w:t>
            </w:r>
          </w:p>
          <w:p w14:paraId="4FF211C4" w14:textId="77777777" w:rsidR="00FB1EF9" w:rsidRDefault="00000000">
            <w:pPr>
              <w:tabs>
                <w:tab w:val="left" w:pos="432"/>
              </w:tabs>
              <w:spacing w:line="240" w:lineRule="auto"/>
            </w:pPr>
            <w:r>
              <w:rPr>
                <w:rFonts w:ascii="DejaVu Sans Mono" w:hAnsi="DejaVu Sans Mono"/>
                <w:sz w:val="17"/>
              </w:rPr>
              <w:t xml:space="preserve">                        }</w:t>
            </w:r>
          </w:p>
          <w:p w14:paraId="14A077F4" w14:textId="77777777" w:rsidR="00FB1EF9" w:rsidRDefault="00000000">
            <w:pPr>
              <w:tabs>
                <w:tab w:val="left" w:pos="432"/>
              </w:tabs>
              <w:spacing w:line="240" w:lineRule="auto"/>
            </w:pPr>
            <w:r>
              <w:rPr>
                <w:rFonts w:ascii="DejaVu Sans Mono" w:hAnsi="DejaVu Sans Mono"/>
                <w:sz w:val="17"/>
              </w:rPr>
              <w:t xml:space="preserve">                        case DEPOSIT, WITHDRAW -&gt; {</w:t>
            </w:r>
          </w:p>
          <w:p w14:paraId="6B2686C2" w14:textId="77777777" w:rsidR="00FB1EF9" w:rsidRDefault="00000000">
            <w:pPr>
              <w:tabs>
                <w:tab w:val="left" w:pos="432"/>
              </w:tabs>
              <w:spacing w:line="240" w:lineRule="auto"/>
            </w:pPr>
            <w:r>
              <w:rPr>
                <w:rFonts w:ascii="DejaVu Sans Mono" w:hAnsi="DejaVu Sans Mono"/>
                <w:sz w:val="17"/>
              </w:rPr>
              <w:t xml:space="preserve">                            String id = read(sc,"Account");</w:t>
            </w:r>
          </w:p>
          <w:p w14:paraId="400CA661" w14:textId="77777777" w:rsidR="00FB1EF9" w:rsidRDefault="00000000">
            <w:pPr>
              <w:tabs>
                <w:tab w:val="left" w:pos="432"/>
              </w:tabs>
              <w:spacing w:line="240" w:lineRule="auto"/>
            </w:pPr>
            <w:r>
              <w:rPr>
                <w:rFonts w:ascii="DejaVu Sans Mono" w:hAnsi="DejaVu Sans Mono"/>
                <w:sz w:val="17"/>
              </w:rPr>
              <w:t xml:space="preserve">                            String amount = read(sc,"Amount");</w:t>
            </w:r>
          </w:p>
          <w:p w14:paraId="4057B247" w14:textId="77777777" w:rsidR="00FB1EF9" w:rsidRDefault="00000000">
            <w:pPr>
              <w:tabs>
                <w:tab w:val="left" w:pos="432"/>
              </w:tabs>
              <w:spacing w:line="240" w:lineRule="auto"/>
            </w:pPr>
            <w:r>
              <w:rPr>
                <w:rFonts w:ascii="DejaVu Sans Mono" w:hAnsi="DejaVu Sans Mono"/>
                <w:sz w:val="17"/>
              </w:rPr>
              <w:t xml:space="preserve">                            Command c = CommandParser.parse(option.name() + " " + id + " " + amount);</w:t>
            </w:r>
          </w:p>
          <w:p w14:paraId="7F5F1BDD" w14:textId="77777777" w:rsidR="00FB1EF9" w:rsidRDefault="00000000">
            <w:pPr>
              <w:tabs>
                <w:tab w:val="left" w:pos="432"/>
              </w:tabs>
              <w:spacing w:line="240" w:lineRule="auto"/>
            </w:pPr>
            <w:r>
              <w:rPr>
                <w:rFonts w:ascii="DejaVu Sans Mono" w:hAnsi="DejaVu Sans Mono"/>
                <w:sz w:val="17"/>
              </w:rPr>
              <w:t xml:space="preserve">                            if (option == MenuOption.DEPOSIT) { bank.deposit(c.accountNumber(),c.amount()); }</w:t>
            </w:r>
          </w:p>
          <w:p w14:paraId="7EBCF7D3" w14:textId="77777777" w:rsidR="00FB1EF9" w:rsidRDefault="00000000">
            <w:pPr>
              <w:tabs>
                <w:tab w:val="left" w:pos="432"/>
              </w:tabs>
              <w:spacing w:line="240" w:lineRule="auto"/>
            </w:pPr>
            <w:r>
              <w:rPr>
                <w:rFonts w:ascii="DejaVu Sans Mono" w:hAnsi="DejaVu Sans Mono"/>
                <w:sz w:val="17"/>
              </w:rPr>
              <w:t xml:space="preserve">                            else { bank.withdraw(c.accountNumber(),c.amount()); }</w:t>
            </w:r>
          </w:p>
          <w:p w14:paraId="327C5450" w14:textId="77777777" w:rsidR="00FB1EF9" w:rsidRDefault="00000000">
            <w:pPr>
              <w:tabs>
                <w:tab w:val="left" w:pos="432"/>
              </w:tabs>
              <w:spacing w:line="240" w:lineRule="auto"/>
            </w:pPr>
            <w:r>
              <w:rPr>
                <w:rFonts w:ascii="DejaVu Sans Mono" w:hAnsi="DejaVu Sans Mono"/>
                <w:sz w:val="17"/>
              </w:rPr>
              <w:t xml:space="preserve">                            System.out.println("Balance: " + bank.balance(id));</w:t>
            </w:r>
          </w:p>
          <w:p w14:paraId="66BB41E0" w14:textId="77777777" w:rsidR="00FB1EF9" w:rsidRDefault="00000000">
            <w:pPr>
              <w:tabs>
                <w:tab w:val="left" w:pos="432"/>
              </w:tabs>
              <w:spacing w:line="240" w:lineRule="auto"/>
            </w:pPr>
            <w:r>
              <w:rPr>
                <w:rFonts w:ascii="DejaVu Sans Mono" w:hAnsi="DejaVu Sans Mono"/>
                <w:sz w:val="17"/>
              </w:rPr>
              <w:t xml:space="preserve">                        }</w:t>
            </w:r>
          </w:p>
          <w:p w14:paraId="38DB0CC9" w14:textId="77777777" w:rsidR="00FB1EF9" w:rsidRDefault="00000000">
            <w:pPr>
              <w:tabs>
                <w:tab w:val="left" w:pos="432"/>
              </w:tabs>
              <w:spacing w:line="240" w:lineRule="auto"/>
            </w:pPr>
            <w:r>
              <w:rPr>
                <w:rFonts w:ascii="DejaVu Sans Mono" w:hAnsi="DejaVu Sans Mono"/>
                <w:sz w:val="17"/>
              </w:rPr>
              <w:t xml:space="preserve">                        case TRANSFER -&gt; {</w:t>
            </w:r>
          </w:p>
          <w:p w14:paraId="46864FC3" w14:textId="77777777" w:rsidR="00FB1EF9" w:rsidRDefault="00000000">
            <w:pPr>
              <w:tabs>
                <w:tab w:val="left" w:pos="432"/>
              </w:tabs>
              <w:spacing w:line="240" w:lineRule="auto"/>
            </w:pPr>
            <w:r>
              <w:rPr>
                <w:rFonts w:ascii="DejaVu Sans Mono" w:hAnsi="DejaVu Sans Mono"/>
                <w:sz w:val="17"/>
              </w:rPr>
              <w:t xml:space="preserve">                            String from = read(sc,"From account");</w:t>
            </w:r>
          </w:p>
          <w:p w14:paraId="29AED664" w14:textId="77777777" w:rsidR="00FB1EF9" w:rsidRDefault="00000000">
            <w:pPr>
              <w:tabs>
                <w:tab w:val="left" w:pos="432"/>
              </w:tabs>
              <w:spacing w:line="240" w:lineRule="auto"/>
            </w:pPr>
            <w:r>
              <w:rPr>
                <w:rFonts w:ascii="DejaVu Sans Mono" w:hAnsi="DejaVu Sans Mono"/>
                <w:sz w:val="17"/>
              </w:rPr>
              <w:t xml:space="preserve">                            String to = read(sc,"To account");</w:t>
            </w:r>
          </w:p>
          <w:p w14:paraId="3363790B" w14:textId="77777777" w:rsidR="00FB1EF9" w:rsidRDefault="00000000">
            <w:pPr>
              <w:tabs>
                <w:tab w:val="left" w:pos="432"/>
              </w:tabs>
              <w:spacing w:line="240" w:lineRule="auto"/>
            </w:pPr>
            <w:r>
              <w:rPr>
                <w:rFonts w:ascii="DejaVu Sans Mono" w:hAnsi="DejaVu Sans Mono"/>
                <w:sz w:val="17"/>
              </w:rPr>
              <w:t xml:space="preserve">                            String amount = read(sc,"Amount");</w:t>
            </w:r>
          </w:p>
          <w:p w14:paraId="0A27761D" w14:textId="77777777" w:rsidR="00FB1EF9" w:rsidRDefault="00000000">
            <w:pPr>
              <w:tabs>
                <w:tab w:val="left" w:pos="432"/>
              </w:tabs>
              <w:spacing w:line="240" w:lineRule="auto"/>
            </w:pPr>
            <w:r>
              <w:rPr>
                <w:rFonts w:ascii="DejaVu Sans Mono" w:hAnsi="DejaVu Sans Mono"/>
                <w:sz w:val="17"/>
              </w:rPr>
              <w:t xml:space="preserve">                            Command c = CommandParser.parse("TRANSFER " + from + " " + amount);</w:t>
            </w:r>
          </w:p>
          <w:p w14:paraId="26EAE538" w14:textId="77777777" w:rsidR="00FB1EF9" w:rsidRDefault="00000000">
            <w:pPr>
              <w:tabs>
                <w:tab w:val="left" w:pos="432"/>
              </w:tabs>
              <w:spacing w:line="240" w:lineRule="auto"/>
            </w:pPr>
            <w:r>
              <w:rPr>
                <w:rFonts w:ascii="DejaVu Sans Mono" w:hAnsi="DejaVu Sans Mono"/>
                <w:sz w:val="17"/>
              </w:rPr>
              <w:t xml:space="preserve">                            bank.transfer(c.accountNumber(),to,c.amount());</w:t>
            </w:r>
          </w:p>
          <w:p w14:paraId="1C684F0B" w14:textId="77777777" w:rsidR="00FB1EF9" w:rsidRDefault="00000000">
            <w:pPr>
              <w:tabs>
                <w:tab w:val="left" w:pos="432"/>
              </w:tabs>
              <w:spacing w:line="240" w:lineRule="auto"/>
            </w:pPr>
            <w:r>
              <w:rPr>
                <w:rFonts w:ascii="DejaVu Sans Mono" w:hAnsi="DejaVu Sans Mono"/>
                <w:sz w:val="17"/>
              </w:rPr>
              <w:t xml:space="preserve">                            System.out.println("Transfer completed");</w:t>
            </w:r>
          </w:p>
          <w:p w14:paraId="68AD073A" w14:textId="77777777" w:rsidR="00FB1EF9" w:rsidRDefault="00000000">
            <w:pPr>
              <w:tabs>
                <w:tab w:val="left" w:pos="432"/>
              </w:tabs>
              <w:spacing w:line="240" w:lineRule="auto"/>
            </w:pPr>
            <w:r>
              <w:rPr>
                <w:rFonts w:ascii="DejaVu Sans Mono" w:hAnsi="DejaVu Sans Mono"/>
                <w:sz w:val="17"/>
              </w:rPr>
              <w:t xml:space="preserve">                        }</w:t>
            </w:r>
          </w:p>
          <w:p w14:paraId="50FB18AE" w14:textId="77777777" w:rsidR="00FB1EF9" w:rsidRDefault="00000000">
            <w:pPr>
              <w:tabs>
                <w:tab w:val="left" w:pos="432"/>
              </w:tabs>
              <w:spacing w:line="240" w:lineRule="auto"/>
            </w:pPr>
            <w:r>
              <w:rPr>
                <w:rFonts w:ascii="DejaVu Sans Mono" w:hAnsi="DejaVu Sans Mono"/>
                <w:sz w:val="17"/>
              </w:rPr>
              <w:t xml:space="preserve">                        case STATEMENT -&gt; System.out.println(bank.statement(read(sc,"Account")));</w:t>
            </w:r>
          </w:p>
          <w:p w14:paraId="4BEEB888" w14:textId="77777777" w:rsidR="00FB1EF9" w:rsidRDefault="00000000">
            <w:pPr>
              <w:tabs>
                <w:tab w:val="left" w:pos="432"/>
              </w:tabs>
              <w:spacing w:line="240" w:lineRule="auto"/>
            </w:pPr>
            <w:r>
              <w:rPr>
                <w:rFonts w:ascii="DejaVu Sans Mono" w:hAnsi="DejaVu Sans Mono"/>
                <w:sz w:val="17"/>
              </w:rPr>
              <w:t xml:space="preserve">                        case LIST_ACCOUNTS -&gt; {</w:t>
            </w:r>
          </w:p>
          <w:p w14:paraId="202A13C6" w14:textId="77777777" w:rsidR="00FB1EF9" w:rsidRDefault="00000000">
            <w:pPr>
              <w:tabs>
                <w:tab w:val="left" w:pos="432"/>
              </w:tabs>
              <w:spacing w:line="240" w:lineRule="auto"/>
            </w:pPr>
            <w:r>
              <w:rPr>
                <w:rFonts w:ascii="DejaVu Sans Mono" w:hAnsi="DejaVu Sans Mono"/>
                <w:sz w:val="17"/>
              </w:rPr>
              <w:t xml:space="preserve">                            for (Account a : bank.listAccounts()) { System.out.println(a); }</w:t>
            </w:r>
          </w:p>
          <w:p w14:paraId="094548A8" w14:textId="77777777" w:rsidR="00FB1EF9" w:rsidRDefault="00000000">
            <w:pPr>
              <w:tabs>
                <w:tab w:val="left" w:pos="432"/>
              </w:tabs>
              <w:spacing w:line="240" w:lineRule="auto"/>
            </w:pPr>
            <w:r>
              <w:rPr>
                <w:rFonts w:ascii="DejaVu Sans Mono" w:hAnsi="DejaVu Sans Mono"/>
                <w:sz w:val="17"/>
              </w:rPr>
              <w:t xml:space="preserve">                        }</w:t>
            </w:r>
          </w:p>
          <w:p w14:paraId="42011193" w14:textId="77777777" w:rsidR="00FB1EF9" w:rsidRDefault="00000000">
            <w:pPr>
              <w:tabs>
                <w:tab w:val="left" w:pos="432"/>
              </w:tabs>
              <w:spacing w:line="240" w:lineRule="auto"/>
            </w:pPr>
            <w:r>
              <w:rPr>
                <w:rFonts w:ascii="DejaVu Sans Mono" w:hAnsi="DejaVu Sans Mono"/>
                <w:sz w:val="17"/>
              </w:rPr>
              <w:t xml:space="preserve">                        case BATCH -&gt; {</w:t>
            </w:r>
          </w:p>
          <w:p w14:paraId="3E0C0540" w14:textId="77777777" w:rsidR="00FB1EF9" w:rsidRDefault="00000000">
            <w:pPr>
              <w:tabs>
                <w:tab w:val="left" w:pos="432"/>
              </w:tabs>
              <w:spacing w:line="240" w:lineRule="auto"/>
            </w:pPr>
            <w:r>
              <w:rPr>
                <w:rFonts w:ascii="DejaVu Sans Mono" w:hAnsi="DejaVu Sans Mono"/>
                <w:sz w:val="17"/>
              </w:rPr>
              <w:t xml:space="preserve">                            String id = read(sc,"Account");</w:t>
            </w:r>
          </w:p>
          <w:p w14:paraId="6E3241B6" w14:textId="77777777" w:rsidR="00FB1EF9" w:rsidRDefault="00000000">
            <w:pPr>
              <w:tabs>
                <w:tab w:val="left" w:pos="432"/>
              </w:tabs>
              <w:spacing w:line="240" w:lineRule="auto"/>
            </w:pPr>
            <w:r>
              <w:rPr>
                <w:rFonts w:ascii="DejaVu Sans Mono" w:hAnsi="DejaVu Sans Mono"/>
                <w:sz w:val="17"/>
              </w:rPr>
              <w:t xml:space="preserve">                            int tasks = Integer.parseInt(read(sc,"Number of deposits"));</w:t>
            </w:r>
          </w:p>
          <w:p w14:paraId="190FDEAD" w14:textId="77777777" w:rsidR="00FB1EF9" w:rsidRDefault="00000000">
            <w:pPr>
              <w:tabs>
                <w:tab w:val="left" w:pos="432"/>
              </w:tabs>
              <w:spacing w:line="240" w:lineRule="auto"/>
            </w:pPr>
            <w:r>
              <w:rPr>
                <w:rFonts w:ascii="DejaVu Sans Mono" w:hAnsi="DejaVu Sans Mono"/>
                <w:sz w:val="17"/>
              </w:rPr>
              <w:t xml:space="preserve">                            long amount = Long.parseLong(read(sc,"Amount per deposit"));</w:t>
            </w:r>
          </w:p>
          <w:p w14:paraId="10DE5A8F" w14:textId="77777777" w:rsidR="00FB1EF9" w:rsidRDefault="00000000">
            <w:pPr>
              <w:tabs>
                <w:tab w:val="left" w:pos="432"/>
              </w:tabs>
              <w:spacing w:line="240" w:lineRule="auto"/>
            </w:pPr>
            <w:r>
              <w:rPr>
                <w:rFonts w:ascii="DejaVu Sans Mono" w:hAnsi="DejaVu Sans Mono"/>
                <w:sz w:val="17"/>
              </w:rPr>
              <w:t xml:space="preserve">                            bank.batchDeposit(id,tasks,amount);</w:t>
            </w:r>
          </w:p>
          <w:p w14:paraId="3D44CCE8" w14:textId="77777777" w:rsidR="00FB1EF9" w:rsidRDefault="00000000">
            <w:pPr>
              <w:tabs>
                <w:tab w:val="left" w:pos="432"/>
              </w:tabs>
              <w:spacing w:line="240" w:lineRule="auto"/>
            </w:pPr>
            <w:r>
              <w:rPr>
                <w:rFonts w:ascii="DejaVu Sans Mono" w:hAnsi="DejaVu Sans Mono"/>
                <w:sz w:val="17"/>
              </w:rPr>
              <w:t xml:space="preserve">                            System.out.println("Balance: " + bank.balance(id));</w:t>
            </w:r>
          </w:p>
          <w:p w14:paraId="1375B986" w14:textId="77777777" w:rsidR="00FB1EF9" w:rsidRDefault="00000000">
            <w:pPr>
              <w:tabs>
                <w:tab w:val="left" w:pos="432"/>
              </w:tabs>
              <w:spacing w:line="240" w:lineRule="auto"/>
            </w:pPr>
            <w:r>
              <w:rPr>
                <w:rFonts w:ascii="DejaVu Sans Mono" w:hAnsi="DejaVu Sans Mono"/>
                <w:sz w:val="17"/>
              </w:rPr>
              <w:t xml:space="preserve">                        }</w:t>
            </w:r>
          </w:p>
          <w:p w14:paraId="265B09F8" w14:textId="77777777" w:rsidR="00FB1EF9" w:rsidRDefault="00000000">
            <w:pPr>
              <w:tabs>
                <w:tab w:val="left" w:pos="432"/>
              </w:tabs>
              <w:spacing w:line="240" w:lineRule="auto"/>
            </w:pPr>
            <w:r>
              <w:rPr>
                <w:rFonts w:ascii="DejaVu Sans Mono" w:hAnsi="DejaVu Sans Mono"/>
                <w:sz w:val="17"/>
              </w:rPr>
              <w:t xml:space="preserve">                        case REPORT -&gt; System.out.println(bank.report());</w:t>
            </w:r>
          </w:p>
          <w:p w14:paraId="0D9A4317" w14:textId="77777777" w:rsidR="00FB1EF9" w:rsidRDefault="00000000">
            <w:pPr>
              <w:tabs>
                <w:tab w:val="left" w:pos="432"/>
              </w:tabs>
              <w:spacing w:line="240" w:lineRule="auto"/>
            </w:pPr>
            <w:r>
              <w:rPr>
                <w:rFonts w:ascii="DejaVu Sans Mono" w:hAnsi="DejaVu Sans Mono"/>
                <w:sz w:val="17"/>
              </w:rPr>
              <w:t xml:space="preserve">                        case EXIT -&gt; {</w:t>
            </w:r>
          </w:p>
          <w:p w14:paraId="720C9495" w14:textId="77777777" w:rsidR="00FB1EF9" w:rsidRDefault="00000000">
            <w:pPr>
              <w:tabs>
                <w:tab w:val="left" w:pos="432"/>
              </w:tabs>
              <w:spacing w:line="240" w:lineRule="auto"/>
            </w:pPr>
            <w:r>
              <w:rPr>
                <w:rFonts w:ascii="DejaVu Sans Mono" w:hAnsi="DejaVu Sans Mono"/>
                <w:sz w:val="17"/>
              </w:rPr>
              <w:t xml:space="preserve">                            bank.save(); exit = true; System.out.println("Saved. Goodbye");</w:t>
            </w:r>
          </w:p>
          <w:p w14:paraId="67AD000D" w14:textId="77777777" w:rsidR="00FB1EF9" w:rsidRDefault="00000000">
            <w:pPr>
              <w:tabs>
                <w:tab w:val="left" w:pos="432"/>
              </w:tabs>
              <w:spacing w:line="240" w:lineRule="auto"/>
            </w:pPr>
            <w:r>
              <w:rPr>
                <w:rFonts w:ascii="DejaVu Sans Mono" w:hAnsi="DejaVu Sans Mono"/>
                <w:sz w:val="17"/>
              </w:rPr>
              <w:t xml:space="preserve">                        }</w:t>
            </w:r>
          </w:p>
          <w:p w14:paraId="72E7F086" w14:textId="77777777" w:rsidR="00FB1EF9" w:rsidRDefault="00000000">
            <w:pPr>
              <w:tabs>
                <w:tab w:val="left" w:pos="432"/>
              </w:tabs>
              <w:spacing w:line="240" w:lineRule="auto"/>
            </w:pPr>
            <w:r>
              <w:rPr>
                <w:rFonts w:ascii="DejaVu Sans Mono" w:hAnsi="DejaVu Sans Mono"/>
                <w:sz w:val="17"/>
              </w:rPr>
              <w:t xml:space="preserve">                    }</w:t>
            </w:r>
          </w:p>
          <w:p w14:paraId="470343E8" w14:textId="77777777" w:rsidR="00FB1EF9" w:rsidRDefault="00000000">
            <w:pPr>
              <w:tabs>
                <w:tab w:val="left" w:pos="432"/>
              </w:tabs>
              <w:spacing w:line="240" w:lineRule="auto"/>
            </w:pPr>
            <w:r>
              <w:rPr>
                <w:rFonts w:ascii="DejaVu Sans Mono" w:hAnsi="DejaVu Sans Mono"/>
                <w:sz w:val="17"/>
              </w:rPr>
              <w:t xml:space="preserve">                } catch (Exception e) { System.out.println("Error: " + e.getMessage()); }</w:t>
            </w:r>
          </w:p>
          <w:p w14:paraId="6351059A" w14:textId="77777777" w:rsidR="00FB1EF9" w:rsidRDefault="00000000">
            <w:pPr>
              <w:tabs>
                <w:tab w:val="left" w:pos="432"/>
              </w:tabs>
              <w:spacing w:line="240" w:lineRule="auto"/>
            </w:pPr>
            <w:r>
              <w:rPr>
                <w:rFonts w:ascii="DejaVu Sans Mono" w:hAnsi="DejaVu Sans Mono"/>
                <w:sz w:val="17"/>
              </w:rPr>
              <w:t xml:space="preserve">            }</w:t>
            </w:r>
          </w:p>
          <w:p w14:paraId="3650DB7C" w14:textId="77777777" w:rsidR="00FB1EF9" w:rsidRDefault="00000000">
            <w:pPr>
              <w:tabs>
                <w:tab w:val="left" w:pos="432"/>
              </w:tabs>
              <w:spacing w:line="240" w:lineRule="auto"/>
            </w:pPr>
            <w:r>
              <w:rPr>
                <w:rFonts w:ascii="DejaVu Sans Mono" w:hAnsi="DejaVu Sans Mono"/>
                <w:sz w:val="17"/>
              </w:rPr>
              <w:t xml:space="preserve">        } catch (Exception e) { System.out.println("Startup failed: " + e.getMessage()); }</w:t>
            </w:r>
          </w:p>
          <w:p w14:paraId="5700E529" w14:textId="77777777" w:rsidR="00FB1EF9" w:rsidRDefault="00000000">
            <w:pPr>
              <w:tabs>
                <w:tab w:val="left" w:pos="432"/>
              </w:tabs>
              <w:spacing w:line="240" w:lineRule="auto"/>
            </w:pPr>
            <w:r>
              <w:rPr>
                <w:rFonts w:ascii="DejaVu Sans Mono" w:hAnsi="DejaVu Sans Mono"/>
                <w:sz w:val="17"/>
              </w:rPr>
              <w:t xml:space="preserve">    }</w:t>
            </w:r>
          </w:p>
          <w:p w14:paraId="586429D0" w14:textId="77777777" w:rsidR="00FB1EF9" w:rsidRDefault="00000000">
            <w:pPr>
              <w:tabs>
                <w:tab w:val="left" w:pos="432"/>
              </w:tabs>
              <w:spacing w:line="240" w:lineRule="auto"/>
            </w:pPr>
            <w:r>
              <w:rPr>
                <w:rFonts w:ascii="DejaVu Sans Mono" w:hAnsi="DejaVu Sans Mono"/>
                <w:sz w:val="17"/>
              </w:rPr>
              <w:t>}</w:t>
            </w:r>
          </w:p>
        </w:tc>
      </w:tr>
      <w:tr w:rsidR="00FB1EF9" w14:paraId="0331751C" w14:textId="77777777">
        <w:trPr>
          <w:jc w:val="center"/>
        </w:trPr>
        <w:tc>
          <w:tcPr>
            <w:tcW w:w="936" w:type="dxa"/>
            <w:tcMar>
              <w:top w:w="65" w:type="dxa"/>
              <w:left w:w="85" w:type="dxa"/>
              <w:bottom w:w="65" w:type="dxa"/>
              <w:right w:w="85" w:type="dxa"/>
            </w:tcMar>
          </w:tcPr>
          <w:p w14:paraId="7545261E" w14:textId="77777777" w:rsidR="00FB1EF9" w:rsidRDefault="00FB1EF9">
            <w:pPr>
              <w:keepNext/>
              <w:spacing w:line="240" w:lineRule="auto"/>
            </w:pPr>
          </w:p>
        </w:tc>
        <w:tc>
          <w:tcPr>
            <w:tcW w:w="9101" w:type="dxa"/>
            <w:tcMar>
              <w:top w:w="65" w:type="dxa"/>
              <w:left w:w="85" w:type="dxa"/>
              <w:bottom w:w="65" w:type="dxa"/>
              <w:right w:w="85" w:type="dxa"/>
            </w:tcMar>
          </w:tcPr>
          <w:p w14:paraId="78D44A40" w14:textId="77777777" w:rsidR="00FB1EF9" w:rsidRDefault="00000000">
            <w:pPr>
              <w:keepNext/>
              <w:spacing w:line="240" w:lineRule="auto"/>
            </w:pPr>
            <w:r>
              <w:rPr>
                <w:b/>
              </w:rPr>
              <w:t>test/BankServiceTest.java</w:t>
            </w:r>
          </w:p>
        </w:tc>
      </w:tr>
      <w:tr w:rsidR="00FB1EF9" w14:paraId="64710463" w14:textId="77777777">
        <w:trPr>
          <w:jc w:val="center"/>
        </w:trPr>
        <w:tc>
          <w:tcPr>
            <w:tcW w:w="936" w:type="dxa"/>
            <w:tcMar>
              <w:top w:w="65" w:type="dxa"/>
              <w:left w:w="85" w:type="dxa"/>
              <w:bottom w:w="65" w:type="dxa"/>
              <w:right w:w="85" w:type="dxa"/>
            </w:tcMar>
          </w:tcPr>
          <w:p w14:paraId="1B667064" w14:textId="77777777" w:rsidR="00FB1EF9" w:rsidRDefault="00000000">
            <w:pPr>
              <w:spacing w:line="240" w:lineRule="auto"/>
            </w:pPr>
            <w:r>
              <w:t>Code</w:t>
            </w:r>
          </w:p>
        </w:tc>
        <w:tc>
          <w:tcPr>
            <w:tcW w:w="9101" w:type="dxa"/>
            <w:tcMar>
              <w:top w:w="65" w:type="dxa"/>
              <w:left w:w="85" w:type="dxa"/>
              <w:bottom w:w="65" w:type="dxa"/>
              <w:right w:w="85" w:type="dxa"/>
            </w:tcMar>
          </w:tcPr>
          <w:p w14:paraId="43F26F2B" w14:textId="77777777" w:rsidR="00FB1EF9" w:rsidRDefault="00000000">
            <w:pPr>
              <w:tabs>
                <w:tab w:val="left" w:pos="432"/>
              </w:tabs>
              <w:spacing w:line="240" w:lineRule="auto"/>
            </w:pPr>
            <w:r>
              <w:rPr>
                <w:rFonts w:ascii="DejaVu Sans Mono" w:hAnsi="DejaVu Sans Mono"/>
                <w:sz w:val="17"/>
              </w:rPr>
              <w:t>package test;</w:t>
            </w:r>
          </w:p>
          <w:p w14:paraId="469F9000" w14:textId="77777777" w:rsidR="00FB1EF9" w:rsidRDefault="00000000">
            <w:pPr>
              <w:tabs>
                <w:tab w:val="left" w:pos="432"/>
              </w:tabs>
              <w:spacing w:line="240" w:lineRule="auto"/>
            </w:pPr>
            <w:r>
              <w:rPr>
                <w:rFonts w:ascii="DejaVu Sans Mono" w:hAnsi="DejaVu Sans Mono"/>
                <w:sz w:val="17"/>
              </w:rPr>
              <w:t>import service.BankService;</w:t>
            </w:r>
          </w:p>
          <w:p w14:paraId="72641F7F" w14:textId="77777777" w:rsidR="00FB1EF9" w:rsidRDefault="00000000">
            <w:pPr>
              <w:tabs>
                <w:tab w:val="left" w:pos="432"/>
              </w:tabs>
              <w:spacing w:line="240" w:lineRule="auto"/>
            </w:pPr>
            <w:r>
              <w:rPr>
                <w:rFonts w:ascii="DejaVu Sans Mono" w:hAnsi="DejaVu Sans Mono"/>
                <w:sz w:val="17"/>
              </w:rPr>
              <w:t>import model.Account;</w:t>
            </w:r>
          </w:p>
          <w:p w14:paraId="061940A1" w14:textId="77777777" w:rsidR="00FB1EF9" w:rsidRDefault="00000000">
            <w:pPr>
              <w:tabs>
                <w:tab w:val="left" w:pos="432"/>
              </w:tabs>
              <w:spacing w:line="240" w:lineRule="auto"/>
            </w:pPr>
            <w:r>
              <w:rPr>
                <w:rFonts w:ascii="DejaVu Sans Mono" w:hAnsi="DejaVu Sans Mono"/>
                <w:sz w:val="17"/>
              </w:rPr>
              <w:t>import exception.*;</w:t>
            </w:r>
          </w:p>
          <w:p w14:paraId="11D10CC6" w14:textId="77777777" w:rsidR="00FB1EF9" w:rsidRDefault="00000000">
            <w:pPr>
              <w:tabs>
                <w:tab w:val="left" w:pos="432"/>
              </w:tabs>
              <w:spacing w:line="240" w:lineRule="auto"/>
            </w:pPr>
            <w:r>
              <w:rPr>
                <w:rFonts w:ascii="DejaVu Sans Mono" w:hAnsi="DejaVu Sans Mono"/>
                <w:sz w:val="17"/>
              </w:rPr>
              <w:t>import java.nio.file.Path;</w:t>
            </w:r>
          </w:p>
          <w:p w14:paraId="1BE3C8D2" w14:textId="77777777" w:rsidR="00FB1EF9" w:rsidRDefault="00000000">
            <w:pPr>
              <w:tabs>
                <w:tab w:val="left" w:pos="432"/>
              </w:tabs>
              <w:spacing w:line="240" w:lineRule="auto"/>
            </w:pPr>
            <w:r>
              <w:rPr>
                <w:rFonts w:ascii="DejaVu Sans Mono" w:hAnsi="DejaVu Sans Mono"/>
                <w:sz w:val="17"/>
              </w:rPr>
              <w:t>import org.junit.jupiter.api.Test;</w:t>
            </w:r>
          </w:p>
          <w:p w14:paraId="0C9BDF4F" w14:textId="77777777" w:rsidR="00FB1EF9" w:rsidRDefault="00000000">
            <w:pPr>
              <w:tabs>
                <w:tab w:val="left" w:pos="432"/>
              </w:tabs>
              <w:spacing w:line="240" w:lineRule="auto"/>
            </w:pPr>
            <w:r>
              <w:rPr>
                <w:rFonts w:ascii="DejaVu Sans Mono" w:hAnsi="DejaVu Sans Mono"/>
                <w:sz w:val="17"/>
              </w:rPr>
              <w:t>import org.junit.jupiter.api.io.TempDir;</w:t>
            </w:r>
          </w:p>
          <w:p w14:paraId="52D283F5" w14:textId="77777777" w:rsidR="00FB1EF9" w:rsidRDefault="00000000">
            <w:pPr>
              <w:tabs>
                <w:tab w:val="left" w:pos="432"/>
              </w:tabs>
              <w:spacing w:line="240" w:lineRule="auto"/>
            </w:pPr>
            <w:r>
              <w:rPr>
                <w:rFonts w:ascii="DejaVu Sans Mono" w:hAnsi="DejaVu Sans Mono"/>
                <w:sz w:val="17"/>
              </w:rPr>
              <w:t>import static org.junit.jupiter.api.Assertions.*;</w:t>
            </w:r>
          </w:p>
          <w:p w14:paraId="711D38ED" w14:textId="77777777" w:rsidR="00FB1EF9" w:rsidRDefault="00000000">
            <w:pPr>
              <w:tabs>
                <w:tab w:val="left" w:pos="432"/>
              </w:tabs>
              <w:spacing w:line="240" w:lineRule="auto"/>
            </w:pPr>
            <w:r>
              <w:rPr>
                <w:rFonts w:ascii="DejaVu Sans Mono" w:hAnsi="DejaVu Sans Mono"/>
                <w:sz w:val="17"/>
              </w:rPr>
              <w:t>public class BankServiceTest {</w:t>
            </w:r>
          </w:p>
          <w:p w14:paraId="091DBDA8" w14:textId="77777777" w:rsidR="00FB1EF9" w:rsidRDefault="00000000">
            <w:pPr>
              <w:tabs>
                <w:tab w:val="left" w:pos="432"/>
              </w:tabs>
              <w:spacing w:line="240" w:lineRule="auto"/>
            </w:pPr>
            <w:r>
              <w:rPr>
                <w:rFonts w:ascii="DejaVu Sans Mono" w:hAnsi="DejaVu Sans Mono"/>
                <w:sz w:val="17"/>
              </w:rPr>
              <w:t xml:space="preserve">    @TempDir Path folder;</w:t>
            </w:r>
          </w:p>
          <w:p w14:paraId="55019CB0" w14:textId="77777777" w:rsidR="00FB1EF9" w:rsidRDefault="00000000">
            <w:pPr>
              <w:tabs>
                <w:tab w:val="left" w:pos="432"/>
              </w:tabs>
              <w:spacing w:line="240" w:lineRule="auto"/>
            </w:pPr>
            <w:r>
              <w:rPr>
                <w:rFonts w:ascii="DejaVu Sans Mono" w:hAnsi="DejaVu Sans Mono"/>
                <w:sz w:val="17"/>
              </w:rPr>
              <w:t xml:space="preserve">    Account open(BankService bank) throws BankException {</w:t>
            </w:r>
          </w:p>
          <w:p w14:paraId="39E4F0CB" w14:textId="77777777" w:rsidR="00FB1EF9" w:rsidRDefault="00000000">
            <w:pPr>
              <w:tabs>
                <w:tab w:val="left" w:pos="432"/>
              </w:tabs>
              <w:spacing w:line="240" w:lineRule="auto"/>
            </w:pPr>
            <w:r>
              <w:rPr>
                <w:rFonts w:ascii="DejaVu Sans Mono" w:hAnsi="DejaVu Sans Mono"/>
                <w:sz w:val="17"/>
              </w:rPr>
              <w:t xml:space="preserve">        return bank.openAccount("SAVINGS","Tej","tej@test.com","9876543210",</w:t>
            </w:r>
          </w:p>
          <w:p w14:paraId="1EF661F5" w14:textId="77777777" w:rsidR="00FB1EF9" w:rsidRDefault="00000000">
            <w:pPr>
              <w:tabs>
                <w:tab w:val="left" w:pos="432"/>
              </w:tabs>
              <w:spacing w:line="240" w:lineRule="auto"/>
            </w:pPr>
            <w:r>
              <w:rPr>
                <w:rFonts w:ascii="DejaVu Sans Mono" w:hAnsi="DejaVu Sans Mono"/>
                <w:sz w:val="17"/>
              </w:rPr>
              <w:t xml:space="preserve">            "ABCDE1234F","SBIN0001234",1000);</w:t>
            </w:r>
          </w:p>
          <w:p w14:paraId="6D18AF0C" w14:textId="77777777" w:rsidR="00FB1EF9" w:rsidRDefault="00000000">
            <w:pPr>
              <w:tabs>
                <w:tab w:val="left" w:pos="432"/>
              </w:tabs>
              <w:spacing w:line="240" w:lineRule="auto"/>
            </w:pPr>
            <w:r>
              <w:rPr>
                <w:rFonts w:ascii="DejaVu Sans Mono" w:hAnsi="DejaVu Sans Mono"/>
                <w:sz w:val="17"/>
              </w:rPr>
              <w:t xml:space="preserve">    }</w:t>
            </w:r>
          </w:p>
          <w:p w14:paraId="67003E4B" w14:textId="77777777" w:rsidR="00FB1EF9" w:rsidRDefault="00000000">
            <w:pPr>
              <w:tabs>
                <w:tab w:val="left" w:pos="432"/>
              </w:tabs>
              <w:spacing w:line="240" w:lineRule="auto"/>
            </w:pPr>
            <w:r>
              <w:rPr>
                <w:rFonts w:ascii="DejaVu Sans Mono" w:hAnsi="DejaVu Sans Mono"/>
                <w:sz w:val="17"/>
              </w:rPr>
              <w:t xml:space="preserve">    @Test void depositIncreasesBalance() throws Exception {</w:t>
            </w:r>
          </w:p>
          <w:p w14:paraId="0F62A27C" w14:textId="77777777" w:rsidR="00FB1EF9" w:rsidRDefault="00000000">
            <w:pPr>
              <w:tabs>
                <w:tab w:val="left" w:pos="432"/>
              </w:tabs>
              <w:spacing w:line="240" w:lineRule="auto"/>
            </w:pPr>
            <w:r>
              <w:rPr>
                <w:rFonts w:ascii="DejaVu Sans Mono" w:hAnsi="DejaVu Sans Mono"/>
                <w:sz w:val="17"/>
              </w:rPr>
              <w:t xml:space="preserve">        BankService bank = new BankService(folder);</w:t>
            </w:r>
          </w:p>
          <w:p w14:paraId="56001D5A" w14:textId="77777777" w:rsidR="00FB1EF9" w:rsidRDefault="00000000">
            <w:pPr>
              <w:tabs>
                <w:tab w:val="left" w:pos="432"/>
              </w:tabs>
              <w:spacing w:line="240" w:lineRule="auto"/>
            </w:pPr>
            <w:r>
              <w:rPr>
                <w:rFonts w:ascii="DejaVu Sans Mono" w:hAnsi="DejaVu Sans Mono"/>
                <w:sz w:val="17"/>
              </w:rPr>
              <w:t xml:space="preserve">        Account a = open(bank); bank.deposit(a.getAccountNumber(),500);</w:t>
            </w:r>
          </w:p>
          <w:p w14:paraId="5D72E946" w14:textId="77777777" w:rsidR="00FB1EF9" w:rsidRDefault="00000000">
            <w:pPr>
              <w:tabs>
                <w:tab w:val="left" w:pos="432"/>
              </w:tabs>
              <w:spacing w:line="240" w:lineRule="auto"/>
            </w:pPr>
            <w:r>
              <w:rPr>
                <w:rFonts w:ascii="DejaVu Sans Mono" w:hAnsi="DejaVu Sans Mono"/>
                <w:sz w:val="17"/>
              </w:rPr>
              <w:t xml:space="preserve">        assertEquals(1500,bank.balance(a.getAccountNumber()));</w:t>
            </w:r>
          </w:p>
          <w:p w14:paraId="1C6C0BA2" w14:textId="77777777" w:rsidR="00FB1EF9" w:rsidRDefault="00000000">
            <w:pPr>
              <w:tabs>
                <w:tab w:val="left" w:pos="432"/>
              </w:tabs>
              <w:spacing w:line="240" w:lineRule="auto"/>
            </w:pPr>
            <w:r>
              <w:rPr>
                <w:rFonts w:ascii="DejaVu Sans Mono" w:hAnsi="DejaVu Sans Mono"/>
                <w:sz w:val="17"/>
              </w:rPr>
              <w:t xml:space="preserve">    }</w:t>
            </w:r>
          </w:p>
          <w:p w14:paraId="7806FA39" w14:textId="77777777" w:rsidR="00FB1EF9" w:rsidRDefault="00000000">
            <w:pPr>
              <w:tabs>
                <w:tab w:val="left" w:pos="432"/>
              </w:tabs>
              <w:spacing w:line="240" w:lineRule="auto"/>
            </w:pPr>
            <w:r>
              <w:rPr>
                <w:rFonts w:ascii="DejaVu Sans Mono" w:hAnsi="DejaVu Sans Mono"/>
                <w:sz w:val="17"/>
              </w:rPr>
              <w:t xml:space="preserve">    @Test void excessWithdrawalThrows() throws Exception {</w:t>
            </w:r>
          </w:p>
          <w:p w14:paraId="3EBA5BA3" w14:textId="77777777" w:rsidR="00FB1EF9" w:rsidRDefault="00000000">
            <w:pPr>
              <w:tabs>
                <w:tab w:val="left" w:pos="432"/>
              </w:tabs>
              <w:spacing w:line="240" w:lineRule="auto"/>
            </w:pPr>
            <w:r>
              <w:rPr>
                <w:rFonts w:ascii="DejaVu Sans Mono" w:hAnsi="DejaVu Sans Mono"/>
                <w:sz w:val="17"/>
              </w:rPr>
              <w:t xml:space="preserve">        BankService bank = new BankService(folder);</w:t>
            </w:r>
          </w:p>
          <w:p w14:paraId="0E5A4AAB" w14:textId="77777777" w:rsidR="00FB1EF9" w:rsidRDefault="00000000">
            <w:pPr>
              <w:tabs>
                <w:tab w:val="left" w:pos="432"/>
              </w:tabs>
              <w:spacing w:line="240" w:lineRule="auto"/>
            </w:pPr>
            <w:r>
              <w:rPr>
                <w:rFonts w:ascii="DejaVu Sans Mono" w:hAnsi="DejaVu Sans Mono"/>
                <w:sz w:val="17"/>
              </w:rPr>
              <w:t xml:space="preserve">        Account a = open(bank);</w:t>
            </w:r>
          </w:p>
          <w:p w14:paraId="38EF3C6B" w14:textId="77777777" w:rsidR="00FB1EF9" w:rsidRDefault="00000000">
            <w:pPr>
              <w:tabs>
                <w:tab w:val="left" w:pos="432"/>
              </w:tabs>
              <w:spacing w:line="240" w:lineRule="auto"/>
            </w:pPr>
            <w:r>
              <w:rPr>
                <w:rFonts w:ascii="DejaVu Sans Mono" w:hAnsi="DejaVu Sans Mono"/>
                <w:sz w:val="17"/>
              </w:rPr>
              <w:t xml:space="preserve">        assertThrows(InsufficientFundsException.class,</w:t>
            </w:r>
          </w:p>
          <w:p w14:paraId="4CED947C" w14:textId="77777777" w:rsidR="00FB1EF9" w:rsidRDefault="00000000">
            <w:pPr>
              <w:tabs>
                <w:tab w:val="left" w:pos="432"/>
              </w:tabs>
              <w:spacing w:line="240" w:lineRule="auto"/>
            </w:pPr>
            <w:r>
              <w:rPr>
                <w:rFonts w:ascii="DejaVu Sans Mono" w:hAnsi="DejaVu Sans Mono"/>
                <w:sz w:val="17"/>
              </w:rPr>
              <w:t xml:space="preserve">            () -&gt; bank.withdraw(a.getAccountNumber(),5000));</w:t>
            </w:r>
          </w:p>
          <w:p w14:paraId="51663B0D" w14:textId="77777777" w:rsidR="00FB1EF9" w:rsidRDefault="00000000">
            <w:pPr>
              <w:tabs>
                <w:tab w:val="left" w:pos="432"/>
              </w:tabs>
              <w:spacing w:line="240" w:lineRule="auto"/>
            </w:pPr>
            <w:r>
              <w:rPr>
                <w:rFonts w:ascii="DejaVu Sans Mono" w:hAnsi="DejaVu Sans Mono"/>
                <w:sz w:val="17"/>
              </w:rPr>
              <w:t xml:space="preserve">        assertEquals(1000,bank.balance(a.getAccountNumber()));</w:t>
            </w:r>
          </w:p>
          <w:p w14:paraId="59F4520A" w14:textId="77777777" w:rsidR="00FB1EF9" w:rsidRDefault="00000000">
            <w:pPr>
              <w:tabs>
                <w:tab w:val="left" w:pos="432"/>
              </w:tabs>
              <w:spacing w:line="240" w:lineRule="auto"/>
            </w:pPr>
            <w:r>
              <w:rPr>
                <w:rFonts w:ascii="DejaVu Sans Mono" w:hAnsi="DejaVu Sans Mono"/>
                <w:sz w:val="17"/>
              </w:rPr>
              <w:t xml:space="preserve">    }</w:t>
            </w:r>
          </w:p>
          <w:p w14:paraId="0CFC2E31" w14:textId="77777777" w:rsidR="00FB1EF9" w:rsidRDefault="00000000">
            <w:pPr>
              <w:tabs>
                <w:tab w:val="left" w:pos="432"/>
              </w:tabs>
              <w:spacing w:line="240" w:lineRule="auto"/>
            </w:pPr>
            <w:r>
              <w:rPr>
                <w:rFonts w:ascii="DejaVu Sans Mono" w:hAnsi="DejaVu Sans Mono"/>
                <w:sz w:val="17"/>
              </w:rPr>
              <w:t xml:space="preserve">    @Test void concurrentDepositsRemainCorrect() throws Exception {</w:t>
            </w:r>
          </w:p>
          <w:p w14:paraId="4184B823" w14:textId="77777777" w:rsidR="00FB1EF9" w:rsidRDefault="00000000">
            <w:pPr>
              <w:tabs>
                <w:tab w:val="left" w:pos="432"/>
              </w:tabs>
              <w:spacing w:line="240" w:lineRule="auto"/>
            </w:pPr>
            <w:r>
              <w:rPr>
                <w:rFonts w:ascii="DejaVu Sans Mono" w:hAnsi="DejaVu Sans Mono"/>
                <w:sz w:val="17"/>
              </w:rPr>
              <w:t xml:space="preserve">        BankService bank = new BankService(folder);</w:t>
            </w:r>
          </w:p>
          <w:p w14:paraId="1B98E23F" w14:textId="77777777" w:rsidR="00FB1EF9" w:rsidRDefault="00000000">
            <w:pPr>
              <w:tabs>
                <w:tab w:val="left" w:pos="432"/>
              </w:tabs>
              <w:spacing w:line="240" w:lineRule="auto"/>
            </w:pPr>
            <w:r>
              <w:rPr>
                <w:rFonts w:ascii="DejaVu Sans Mono" w:hAnsi="DejaVu Sans Mono"/>
                <w:sz w:val="17"/>
              </w:rPr>
              <w:t xml:space="preserve">        Account a = open(bank); bank.batchDeposit(a.getAccountNumber(),100,10);</w:t>
            </w:r>
          </w:p>
          <w:p w14:paraId="532C41F5" w14:textId="77777777" w:rsidR="00FB1EF9" w:rsidRDefault="00000000">
            <w:pPr>
              <w:tabs>
                <w:tab w:val="left" w:pos="432"/>
              </w:tabs>
              <w:spacing w:line="240" w:lineRule="auto"/>
            </w:pPr>
            <w:r>
              <w:rPr>
                <w:rFonts w:ascii="DejaVu Sans Mono" w:hAnsi="DejaVu Sans Mono"/>
                <w:sz w:val="17"/>
              </w:rPr>
              <w:t xml:space="preserve">        assertEquals(2000,bank.balance(a.getAccountNumber()));</w:t>
            </w:r>
          </w:p>
          <w:p w14:paraId="63EB413F" w14:textId="77777777" w:rsidR="00FB1EF9" w:rsidRDefault="00000000">
            <w:pPr>
              <w:tabs>
                <w:tab w:val="left" w:pos="432"/>
              </w:tabs>
              <w:spacing w:line="240" w:lineRule="auto"/>
            </w:pPr>
            <w:r>
              <w:rPr>
                <w:rFonts w:ascii="DejaVu Sans Mono" w:hAnsi="DejaVu Sans Mono"/>
                <w:sz w:val="17"/>
              </w:rPr>
              <w:t xml:space="preserve">    }</w:t>
            </w:r>
          </w:p>
          <w:p w14:paraId="533307A5" w14:textId="77777777" w:rsidR="00FB1EF9" w:rsidRDefault="00000000">
            <w:pPr>
              <w:tabs>
                <w:tab w:val="left" w:pos="432"/>
              </w:tabs>
              <w:spacing w:line="240" w:lineRule="auto"/>
            </w:pPr>
            <w:r>
              <w:rPr>
                <w:rFonts w:ascii="DejaVu Sans Mono" w:hAnsi="DejaVu Sans Mono"/>
                <w:sz w:val="17"/>
              </w:rPr>
              <w:t xml:space="preserve">    @Test void savedStateSurvivesRestart() throws Exception {</w:t>
            </w:r>
          </w:p>
          <w:p w14:paraId="67B92526" w14:textId="77777777" w:rsidR="00FB1EF9" w:rsidRDefault="00000000">
            <w:pPr>
              <w:tabs>
                <w:tab w:val="left" w:pos="432"/>
              </w:tabs>
              <w:spacing w:line="240" w:lineRule="auto"/>
            </w:pPr>
            <w:r>
              <w:rPr>
                <w:rFonts w:ascii="DejaVu Sans Mono" w:hAnsi="DejaVu Sans Mono"/>
                <w:sz w:val="17"/>
              </w:rPr>
              <w:t xml:space="preserve">        BankService bank = new BankService(folder);</w:t>
            </w:r>
          </w:p>
          <w:p w14:paraId="44D30556" w14:textId="77777777" w:rsidR="00FB1EF9" w:rsidRDefault="00000000">
            <w:pPr>
              <w:tabs>
                <w:tab w:val="left" w:pos="432"/>
              </w:tabs>
              <w:spacing w:line="240" w:lineRule="auto"/>
            </w:pPr>
            <w:r>
              <w:rPr>
                <w:rFonts w:ascii="DejaVu Sans Mono" w:hAnsi="DejaVu Sans Mono"/>
                <w:sz w:val="17"/>
              </w:rPr>
              <w:t xml:space="preserve">        Account a = open(bank); bank.deposit(a.getAccountNumber(),500); bank.save();</w:t>
            </w:r>
          </w:p>
          <w:p w14:paraId="6E80889C" w14:textId="77777777" w:rsidR="00FB1EF9" w:rsidRDefault="00000000">
            <w:pPr>
              <w:tabs>
                <w:tab w:val="left" w:pos="432"/>
              </w:tabs>
              <w:spacing w:line="240" w:lineRule="auto"/>
            </w:pPr>
            <w:r>
              <w:rPr>
                <w:rFonts w:ascii="DejaVu Sans Mono" w:hAnsi="DejaVu Sans Mono"/>
                <w:sz w:val="17"/>
              </w:rPr>
              <w:t xml:space="preserve">        BankService loaded = new BankService(folder);</w:t>
            </w:r>
          </w:p>
          <w:p w14:paraId="5405B6BE" w14:textId="77777777" w:rsidR="00FB1EF9" w:rsidRDefault="00000000">
            <w:pPr>
              <w:tabs>
                <w:tab w:val="left" w:pos="432"/>
              </w:tabs>
              <w:spacing w:line="240" w:lineRule="auto"/>
            </w:pPr>
            <w:r>
              <w:rPr>
                <w:rFonts w:ascii="DejaVu Sans Mono" w:hAnsi="DejaVu Sans Mono"/>
                <w:sz w:val="17"/>
              </w:rPr>
              <w:t xml:space="preserve">        assertEquals(1500,loaded.balance(a.getAccountNumber()));</w:t>
            </w:r>
          </w:p>
          <w:p w14:paraId="7A406A6A" w14:textId="77777777" w:rsidR="00FB1EF9" w:rsidRDefault="00000000">
            <w:pPr>
              <w:tabs>
                <w:tab w:val="left" w:pos="432"/>
              </w:tabs>
              <w:spacing w:line="240" w:lineRule="auto"/>
            </w:pPr>
            <w:r>
              <w:rPr>
                <w:rFonts w:ascii="DejaVu Sans Mono" w:hAnsi="DejaVu Sans Mono"/>
                <w:sz w:val="17"/>
              </w:rPr>
              <w:t xml:space="preserve">        Account next = open(loaded);</w:t>
            </w:r>
          </w:p>
          <w:p w14:paraId="143F6B15" w14:textId="77777777" w:rsidR="00FB1EF9" w:rsidRDefault="00000000">
            <w:pPr>
              <w:tabs>
                <w:tab w:val="left" w:pos="432"/>
              </w:tabs>
              <w:spacing w:line="240" w:lineRule="auto"/>
            </w:pPr>
            <w:r>
              <w:rPr>
                <w:rFonts w:ascii="DejaVu Sans Mono" w:hAnsi="DejaVu Sans Mono"/>
                <w:sz w:val="17"/>
              </w:rPr>
              <w:t xml:space="preserve">        assertNotEquals(a.getAccountNumber(),next.getAccountNumber());</w:t>
            </w:r>
          </w:p>
          <w:p w14:paraId="5FFBC0CB" w14:textId="77777777" w:rsidR="00FB1EF9" w:rsidRDefault="00000000">
            <w:pPr>
              <w:tabs>
                <w:tab w:val="left" w:pos="432"/>
              </w:tabs>
              <w:spacing w:line="240" w:lineRule="auto"/>
            </w:pPr>
            <w:r>
              <w:rPr>
                <w:rFonts w:ascii="DejaVu Sans Mono" w:hAnsi="DejaVu Sans Mono"/>
                <w:sz w:val="17"/>
              </w:rPr>
              <w:t xml:space="preserve">    }</w:t>
            </w:r>
          </w:p>
          <w:p w14:paraId="5820267A" w14:textId="77777777" w:rsidR="00FB1EF9" w:rsidRDefault="00000000">
            <w:pPr>
              <w:tabs>
                <w:tab w:val="left" w:pos="432"/>
              </w:tabs>
              <w:spacing w:line="240" w:lineRule="auto"/>
            </w:pPr>
            <w:r>
              <w:rPr>
                <w:rFonts w:ascii="DejaVu Sans Mono" w:hAnsi="DejaVu Sans Mono"/>
                <w:sz w:val="17"/>
              </w:rPr>
              <w:t>}</w:t>
            </w:r>
          </w:p>
        </w:tc>
      </w:tr>
      <w:tr w:rsidR="00FB1EF9" w14:paraId="60498B25" w14:textId="77777777">
        <w:trPr>
          <w:jc w:val="center"/>
        </w:trPr>
        <w:tc>
          <w:tcPr>
            <w:tcW w:w="936" w:type="dxa"/>
            <w:tcMar>
              <w:top w:w="65" w:type="dxa"/>
              <w:left w:w="85" w:type="dxa"/>
              <w:bottom w:w="65" w:type="dxa"/>
              <w:right w:w="85" w:type="dxa"/>
            </w:tcMar>
          </w:tcPr>
          <w:p w14:paraId="5EC243A6" w14:textId="77777777" w:rsidR="00FB1EF9" w:rsidRDefault="00FB1EF9">
            <w:pPr>
              <w:keepNext/>
              <w:spacing w:line="240" w:lineRule="auto"/>
            </w:pPr>
          </w:p>
        </w:tc>
        <w:tc>
          <w:tcPr>
            <w:tcW w:w="9101" w:type="dxa"/>
            <w:tcMar>
              <w:top w:w="65" w:type="dxa"/>
              <w:left w:w="85" w:type="dxa"/>
              <w:bottom w:w="65" w:type="dxa"/>
              <w:right w:w="85" w:type="dxa"/>
            </w:tcMar>
          </w:tcPr>
          <w:p w14:paraId="5DAA108B" w14:textId="77777777" w:rsidR="00FB1EF9" w:rsidRDefault="00000000">
            <w:pPr>
              <w:keepNext/>
              <w:spacing w:line="240" w:lineRule="auto"/>
            </w:pPr>
            <w:r>
              <w:rPr>
                <w:b/>
              </w:rPr>
              <w:t>README.txt</w:t>
            </w:r>
          </w:p>
        </w:tc>
      </w:tr>
      <w:tr w:rsidR="00FB1EF9" w14:paraId="06D34096" w14:textId="77777777">
        <w:trPr>
          <w:jc w:val="center"/>
        </w:trPr>
        <w:tc>
          <w:tcPr>
            <w:tcW w:w="936" w:type="dxa"/>
            <w:tcMar>
              <w:top w:w="65" w:type="dxa"/>
              <w:left w:w="85" w:type="dxa"/>
              <w:bottom w:w="65" w:type="dxa"/>
              <w:right w:w="85" w:type="dxa"/>
            </w:tcMar>
          </w:tcPr>
          <w:p w14:paraId="006C04CE" w14:textId="77777777" w:rsidR="00FB1EF9" w:rsidRDefault="00000000">
            <w:pPr>
              <w:spacing w:line="240" w:lineRule="auto"/>
            </w:pPr>
            <w:r>
              <w:t>Text</w:t>
            </w:r>
          </w:p>
        </w:tc>
        <w:tc>
          <w:tcPr>
            <w:tcW w:w="9101" w:type="dxa"/>
            <w:tcMar>
              <w:top w:w="65" w:type="dxa"/>
              <w:left w:w="85" w:type="dxa"/>
              <w:bottom w:w="65" w:type="dxa"/>
              <w:right w:w="85" w:type="dxa"/>
            </w:tcMar>
          </w:tcPr>
          <w:p w14:paraId="4B00F7B3" w14:textId="77777777" w:rsidR="00FB1EF9" w:rsidRDefault="00000000">
            <w:pPr>
              <w:tabs>
                <w:tab w:val="left" w:pos="432"/>
              </w:tabs>
              <w:spacing w:line="240" w:lineRule="auto"/>
            </w:pPr>
            <w:r>
              <w:rPr>
                <w:rFonts w:ascii="DejaVu Sans Mono" w:hAnsi="DejaVu Sans Mono"/>
                <w:sz w:val="17"/>
              </w:rPr>
              <w:t>MiniBank requires JDK 17 or newer. Keep the package folders model, model/annotation, util, service and exception together. Retain the files from Practicals 6 to 13 and apply the additions and replacements from Practical 14. Earlier LabNN demo classes may remain; run service.MiniBank for the final application.</w:t>
            </w:r>
          </w:p>
          <w:p w14:paraId="7F2B75F3" w14:textId="77777777" w:rsidR="00FB1EF9" w:rsidRDefault="00FB1EF9">
            <w:pPr>
              <w:tabs>
                <w:tab w:val="left" w:pos="432"/>
              </w:tabs>
              <w:spacing w:line="240" w:lineRule="auto"/>
            </w:pPr>
          </w:p>
          <w:p w14:paraId="4158F479" w14:textId="77777777" w:rsidR="00FB1EF9" w:rsidRDefault="00000000">
            <w:pPr>
              <w:tabs>
                <w:tab w:val="left" w:pos="432"/>
              </w:tabs>
              <w:spacing w:line="240" w:lineRule="auto"/>
            </w:pPr>
            <w:r>
              <w:rPr>
                <w:rFonts w:ascii="DejaVu Sans Mono" w:hAnsi="DejaVu Sans Mono"/>
                <w:sz w:val="17"/>
              </w:rPr>
              <w:t>Build:</w:t>
            </w:r>
          </w:p>
          <w:p w14:paraId="0CA78FEA" w14:textId="77777777" w:rsidR="00FB1EF9" w:rsidRDefault="00000000">
            <w:pPr>
              <w:tabs>
                <w:tab w:val="left" w:pos="432"/>
              </w:tabs>
              <w:spacing w:line="240" w:lineRule="auto"/>
            </w:pPr>
            <w:r>
              <w:rPr>
                <w:rFonts w:ascii="DejaVu Sans Mono" w:hAnsi="DejaVu Sans Mono"/>
                <w:sz w:val="17"/>
              </w:rPr>
              <w:t>javac -d out exception/*.java model/annotation/*.java model/*.java util/*.java service/*.java</w:t>
            </w:r>
          </w:p>
          <w:p w14:paraId="1348C234" w14:textId="77777777" w:rsidR="00FB1EF9" w:rsidRDefault="00000000">
            <w:pPr>
              <w:tabs>
                <w:tab w:val="left" w:pos="432"/>
              </w:tabs>
              <w:spacing w:line="240" w:lineRule="auto"/>
            </w:pPr>
            <w:r>
              <w:rPr>
                <w:rFonts w:ascii="DejaVu Sans Mono" w:hAnsi="DejaVu Sans Mono"/>
                <w:sz w:val="17"/>
              </w:rPr>
              <w:t>jar cfm minibank.jar manifest.mf -C out .</w:t>
            </w:r>
          </w:p>
          <w:p w14:paraId="694EEF39" w14:textId="77777777" w:rsidR="00FB1EF9" w:rsidRDefault="00FB1EF9">
            <w:pPr>
              <w:tabs>
                <w:tab w:val="left" w:pos="432"/>
              </w:tabs>
              <w:spacing w:line="240" w:lineRule="auto"/>
            </w:pPr>
          </w:p>
          <w:p w14:paraId="143C4F9A" w14:textId="77777777" w:rsidR="00FB1EF9" w:rsidRDefault="00000000">
            <w:pPr>
              <w:tabs>
                <w:tab w:val="left" w:pos="432"/>
              </w:tabs>
              <w:spacing w:line="240" w:lineRule="auto"/>
            </w:pPr>
            <w:r>
              <w:rPr>
                <w:rFonts w:ascii="DejaVu Sans Mono" w:hAnsi="DejaVu Sans Mono"/>
                <w:sz w:val="17"/>
              </w:rPr>
              <w:t>Run:</w:t>
            </w:r>
          </w:p>
          <w:p w14:paraId="68C67E04" w14:textId="77777777" w:rsidR="00FB1EF9" w:rsidRDefault="00000000">
            <w:pPr>
              <w:tabs>
                <w:tab w:val="left" w:pos="432"/>
              </w:tabs>
              <w:spacing w:line="240" w:lineRule="auto"/>
            </w:pPr>
            <w:r>
              <w:rPr>
                <w:rFonts w:ascii="DejaVu Sans Mono" w:hAnsi="DejaVu Sans Mono"/>
                <w:sz w:val="17"/>
              </w:rPr>
              <w:t>java -jar minibank.jar</w:t>
            </w:r>
          </w:p>
          <w:p w14:paraId="21DD4CB3" w14:textId="77777777" w:rsidR="00FB1EF9" w:rsidRDefault="00FB1EF9">
            <w:pPr>
              <w:tabs>
                <w:tab w:val="left" w:pos="432"/>
              </w:tabs>
              <w:spacing w:line="240" w:lineRule="auto"/>
            </w:pPr>
          </w:p>
          <w:p w14:paraId="41D4426C" w14:textId="77777777" w:rsidR="00FB1EF9" w:rsidRDefault="00000000">
            <w:pPr>
              <w:tabs>
                <w:tab w:val="left" w:pos="432"/>
              </w:tabs>
              <w:spacing w:line="240" w:lineRule="auto"/>
            </w:pPr>
            <w:r>
              <w:rPr>
                <w:rFonts w:ascii="DejaVu Sans Mono" w:hAnsi="DejaVu Sans Mono"/>
                <w:sz w:val="17"/>
              </w:rPr>
              <w:t>Choose 1 to open an account. Enter SAVINGS, CURRENT or FD, a nonblank name of at most 30 characters, a valid email, a 10-digit mobile starting 6 to 9, PAN ABCDE1234F, IFSC SBIN0001234, and a positive opening balance. Savings uses a minimum balance of 0; current allows an overdraft of 1000; fixed deposit withdrawals are locked.</w:t>
            </w:r>
          </w:p>
          <w:p w14:paraId="07050972" w14:textId="77777777" w:rsidR="00FB1EF9" w:rsidRDefault="00FB1EF9">
            <w:pPr>
              <w:tabs>
                <w:tab w:val="left" w:pos="432"/>
              </w:tabs>
              <w:spacing w:line="240" w:lineRule="auto"/>
            </w:pPr>
          </w:p>
          <w:p w14:paraId="67481694" w14:textId="77777777" w:rsidR="00FB1EF9" w:rsidRDefault="00000000">
            <w:pPr>
              <w:tabs>
                <w:tab w:val="left" w:pos="432"/>
              </w:tabs>
              <w:spacing w:line="240" w:lineRule="auto"/>
            </w:pPr>
            <w:r>
              <w:rPr>
                <w:rFonts w:ascii="DejaVu Sans Mono" w:hAnsi="DejaVu Sans Mono"/>
                <w:sz w:val="17"/>
              </w:rPr>
              <w:t>Options 2 to 4 perform transactions. Options 5 and 6 show statements and accounts. Option 7 submits a batch of deposits to a four-thread pool. Option 8 writes a report. Option 9 saves accounts and exits. The next launch loads data/accounts.dat. Logs are appended to data/logs/daily.log. Transfer logs contain one withdrawal and one deposit, so the net change is zero. Opening balances are initial capital and are excluded from transaction totals. Report totals cover all retained log entries.</w:t>
            </w:r>
          </w:p>
          <w:p w14:paraId="5397267F" w14:textId="77777777" w:rsidR="00FB1EF9" w:rsidRDefault="00FB1EF9">
            <w:pPr>
              <w:tabs>
                <w:tab w:val="left" w:pos="432"/>
              </w:tabs>
              <w:spacing w:line="240" w:lineRule="auto"/>
            </w:pPr>
          </w:p>
          <w:p w14:paraId="68ACC434" w14:textId="77777777" w:rsidR="00FB1EF9" w:rsidRDefault="00000000">
            <w:pPr>
              <w:tabs>
                <w:tab w:val="left" w:pos="432"/>
              </w:tabs>
              <w:spacing w:line="240" w:lineRule="auto"/>
            </w:pPr>
            <w:r>
              <w:rPr>
                <w:rFonts w:ascii="DejaVu Sans Mono" w:hAnsi="DejaVu Sans Mono"/>
                <w:sz w:val="17"/>
              </w:rPr>
              <w:t>JUnit tests:</w:t>
            </w:r>
          </w:p>
          <w:p w14:paraId="46EFF893" w14:textId="77777777" w:rsidR="00FB1EF9" w:rsidRDefault="00000000">
            <w:pPr>
              <w:tabs>
                <w:tab w:val="left" w:pos="432"/>
              </w:tabs>
              <w:spacing w:line="240" w:lineRule="auto"/>
            </w:pPr>
            <w:r>
              <w:rPr>
                <w:rFonts w:ascii="DejaVu Sans Mono" w:hAnsi="DejaVu Sans Mono"/>
                <w:sz w:val="17"/>
              </w:rPr>
              <w:lastRenderedPageBreak/>
              <w:t>Download JUnit Platform Console Standalone 1.10.2 and save it as lib/junit.jar. Test sources stay in test/ and are not included in the application JAR.</w:t>
            </w:r>
          </w:p>
          <w:p w14:paraId="7F1FF8A3" w14:textId="77777777" w:rsidR="00FB1EF9" w:rsidRDefault="00000000">
            <w:pPr>
              <w:tabs>
                <w:tab w:val="left" w:pos="432"/>
              </w:tabs>
              <w:spacing w:line="240" w:lineRule="auto"/>
            </w:pPr>
            <w:r>
              <w:rPr>
                <w:rFonts w:ascii="DejaVu Sans Mono" w:hAnsi="DejaVu Sans Mono"/>
                <w:sz w:val="17"/>
              </w:rPr>
              <w:t>javac -cp "out;lib/junit.jar" -d test-out test/BankServiceTest.java</w:t>
            </w:r>
          </w:p>
          <w:p w14:paraId="0892923C" w14:textId="77777777" w:rsidR="00FB1EF9" w:rsidRDefault="00000000">
            <w:pPr>
              <w:tabs>
                <w:tab w:val="left" w:pos="432"/>
              </w:tabs>
              <w:spacing w:line="240" w:lineRule="auto"/>
            </w:pPr>
            <w:r>
              <w:rPr>
                <w:rFonts w:ascii="DejaVu Sans Mono" w:hAnsi="DejaVu Sans Mono"/>
                <w:sz w:val="17"/>
              </w:rPr>
              <w:t>java -jar lib/junit.jar execute --class-path "out;test-out" --scan-class-path</w:t>
            </w:r>
          </w:p>
          <w:p w14:paraId="7A00B593" w14:textId="77777777" w:rsidR="00FB1EF9" w:rsidRDefault="00000000">
            <w:pPr>
              <w:tabs>
                <w:tab w:val="left" w:pos="432"/>
              </w:tabs>
              <w:spacing w:line="240" w:lineRule="auto"/>
            </w:pPr>
            <w:r>
              <w:rPr>
                <w:rFonts w:ascii="DejaVu Sans Mono" w:hAnsi="DejaVu Sans Mono"/>
                <w:sz w:val="17"/>
              </w:rPr>
              <w:t>Use a colon instead of a semicolon in classpaths on Linux/macOS.</w:t>
            </w:r>
          </w:p>
          <w:p w14:paraId="0842C7EF" w14:textId="77777777" w:rsidR="00FB1EF9" w:rsidRDefault="00FB1EF9">
            <w:pPr>
              <w:tabs>
                <w:tab w:val="left" w:pos="432"/>
              </w:tabs>
              <w:spacing w:line="240" w:lineRule="auto"/>
            </w:pPr>
          </w:p>
          <w:p w14:paraId="04FCD54C" w14:textId="77777777" w:rsidR="00FB1EF9" w:rsidRDefault="00000000">
            <w:pPr>
              <w:tabs>
                <w:tab w:val="left" w:pos="432"/>
              </w:tabs>
              <w:spacing w:line="240" w:lineRule="auto"/>
            </w:pPr>
            <w:r>
              <w:rPr>
                <w:rFonts w:ascii="DejaVu Sans Mono" w:hAnsi="DejaVu Sans Mono"/>
                <w:sz w:val="17"/>
              </w:rPr>
              <w:t>Git:</w:t>
            </w:r>
          </w:p>
          <w:p w14:paraId="728F844C" w14:textId="77777777" w:rsidR="00FB1EF9" w:rsidRDefault="00000000">
            <w:pPr>
              <w:tabs>
                <w:tab w:val="left" w:pos="432"/>
              </w:tabs>
              <w:spacing w:line="240" w:lineRule="auto"/>
            </w:pPr>
            <w:r>
              <w:rPr>
                <w:rFonts w:ascii="DejaVu Sans Mono" w:hAnsi="DejaVu Sans Mono"/>
                <w:sz w:val="17"/>
              </w:rPr>
              <w:t>Ignore out/, test-out/, data/, lib/ and *.jar. Commit the source, manifest and README. Tag the final version lab-14. Earlier stages use tags lab-01 to lab-13.</w:t>
            </w:r>
          </w:p>
        </w:tc>
      </w:tr>
      <w:tr w:rsidR="00FB1EF9" w14:paraId="2535BDB3" w14:textId="77777777">
        <w:trPr>
          <w:cantSplit/>
          <w:trHeight w:val="2304"/>
          <w:jc w:val="center"/>
        </w:trPr>
        <w:tc>
          <w:tcPr>
            <w:tcW w:w="936" w:type="dxa"/>
            <w:tcMar>
              <w:top w:w="65" w:type="dxa"/>
              <w:left w:w="85" w:type="dxa"/>
              <w:bottom w:w="65" w:type="dxa"/>
              <w:right w:w="85" w:type="dxa"/>
            </w:tcMar>
          </w:tcPr>
          <w:p w14:paraId="71618066" w14:textId="77777777" w:rsidR="00FB1EF9" w:rsidRDefault="00000000">
            <w:pPr>
              <w:spacing w:line="240" w:lineRule="auto"/>
            </w:pPr>
            <w:r>
              <w:lastRenderedPageBreak/>
              <w:t>Output</w:t>
            </w:r>
          </w:p>
        </w:tc>
        <w:tc>
          <w:tcPr>
            <w:tcW w:w="9101" w:type="dxa"/>
            <w:tcMar>
              <w:top w:w="65" w:type="dxa"/>
              <w:left w:w="85" w:type="dxa"/>
              <w:bottom w:w="65" w:type="dxa"/>
              <w:right w:w="85" w:type="dxa"/>
            </w:tcMar>
          </w:tcPr>
          <w:p w14:paraId="4487B4F4" w14:textId="77777777" w:rsidR="00FB1EF9" w:rsidRDefault="00000000">
            <w:pPr>
              <w:spacing w:line="240" w:lineRule="auto"/>
            </w:pPr>
            <w:r>
              <w:rPr>
                <w:noProof/>
              </w:rPr>
              <w:drawing>
                <wp:inline distT="0" distB="0" distL="0" distR="0" wp14:anchorId="74AEBC16" wp14:editId="6E7280D0">
                  <wp:extent cx="5303520" cy="28182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Output.png"/>
                          <pic:cNvPicPr/>
                        </pic:nvPicPr>
                        <pic:blipFill>
                          <a:blip r:embed="rId21"/>
                          <a:stretch>
                            <a:fillRect/>
                          </a:stretch>
                        </pic:blipFill>
                        <pic:spPr>
                          <a:xfrm>
                            <a:off x="0" y="0"/>
                            <a:ext cx="5303520" cy="2818221"/>
                          </a:xfrm>
                          <a:prstGeom prst="rect">
                            <a:avLst/>
                          </a:prstGeom>
                        </pic:spPr>
                      </pic:pic>
                    </a:graphicData>
                  </a:graphic>
                </wp:inline>
              </w:drawing>
            </w:r>
          </w:p>
        </w:tc>
      </w:tr>
    </w:tbl>
    <w:p w14:paraId="19BB3354" w14:textId="77777777" w:rsidR="00FB1EF9" w:rsidRDefault="00FB1EF9">
      <w:pPr>
        <w:spacing w:after="100" w:line="60" w:lineRule="exact"/>
      </w:pPr>
    </w:p>
    <w:sectPr w:rsidR="00FB1EF9" w:rsidSect="00034616">
      <w:headerReference w:type="default" r:id="rId22"/>
      <w:footerReference w:type="default" r:id="rId23"/>
      <w:pgSz w:w="11906" w:h="16838"/>
      <w:pgMar w:top="1224" w:right="936" w:bottom="936" w:left="936" w:header="504"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B1B43" w14:textId="77777777" w:rsidR="002606FC" w:rsidRDefault="002606FC">
      <w:pPr>
        <w:spacing w:line="240" w:lineRule="auto"/>
      </w:pPr>
      <w:r>
        <w:separator/>
      </w:r>
    </w:p>
  </w:endnote>
  <w:endnote w:type="continuationSeparator" w:id="0">
    <w:p w14:paraId="6CA8CAD5" w14:textId="77777777" w:rsidR="002606FC" w:rsidRDefault="002606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45ABA" w14:textId="77777777" w:rsidR="00FB1EF9" w:rsidRDefault="00000000">
    <w:pPr>
      <w:pStyle w:val="Footer"/>
      <w:jc w:val="right"/>
    </w:pPr>
    <w:r>
      <w:fldChar w:fldCharType="begin"/>
    </w:r>
    <w:r>
      <w:instrText>PAGE</w:instrText>
    </w:r>
    <w:r>
      <w:fldChar w:fldCharType="separate"/>
    </w:r>
    <w:r w:rsidR="00407F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C3073" w14:textId="77777777" w:rsidR="002606FC" w:rsidRDefault="002606FC">
      <w:pPr>
        <w:spacing w:line="240" w:lineRule="auto"/>
      </w:pPr>
      <w:r>
        <w:separator/>
      </w:r>
    </w:p>
  </w:footnote>
  <w:footnote w:type="continuationSeparator" w:id="0">
    <w:p w14:paraId="17DFBF5A" w14:textId="77777777" w:rsidR="002606FC" w:rsidRDefault="002606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F65B5" w14:textId="78C48E15" w:rsidR="00FB1EF9" w:rsidRDefault="00000000">
    <w:pPr>
      <w:pStyle w:val="Header"/>
      <w:tabs>
        <w:tab w:val="center" w:pos="4968"/>
        <w:tab w:val="right" w:pos="10008"/>
      </w:tabs>
    </w:pPr>
    <w:r>
      <w:rPr>
        <w:sz w:val="20"/>
      </w:rPr>
      <w:t>CEUE203</w:t>
    </w:r>
    <w:r>
      <w:rPr>
        <w:sz w:val="20"/>
      </w:rPr>
      <w:tab/>
      <w:t>CSPIT-AIML</w:t>
    </w:r>
    <w:r>
      <w:rPr>
        <w:sz w:val="20"/>
      </w:rPr>
      <w:tab/>
      <w:t>25AIML05</w:t>
    </w:r>
    <w:r w:rsidR="00407F8F">
      <w:rPr>
        <w:sz w:val="20"/>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0425068">
    <w:abstractNumId w:val="8"/>
  </w:num>
  <w:num w:numId="2" w16cid:durableId="1535196745">
    <w:abstractNumId w:val="6"/>
  </w:num>
  <w:num w:numId="3" w16cid:durableId="569388248">
    <w:abstractNumId w:val="5"/>
  </w:num>
  <w:num w:numId="4" w16cid:durableId="1708411902">
    <w:abstractNumId w:val="4"/>
  </w:num>
  <w:num w:numId="5" w16cid:durableId="1727682157">
    <w:abstractNumId w:val="7"/>
  </w:num>
  <w:num w:numId="6" w16cid:durableId="1075399760">
    <w:abstractNumId w:val="3"/>
  </w:num>
  <w:num w:numId="7" w16cid:durableId="1879315389">
    <w:abstractNumId w:val="2"/>
  </w:num>
  <w:num w:numId="8" w16cid:durableId="129251041">
    <w:abstractNumId w:val="1"/>
  </w:num>
  <w:num w:numId="9" w16cid:durableId="37169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6FC"/>
    <w:rsid w:val="0029639D"/>
    <w:rsid w:val="00326F90"/>
    <w:rsid w:val="00407F8F"/>
    <w:rsid w:val="00713775"/>
    <w:rsid w:val="00AA1D8D"/>
    <w:rsid w:val="00B47730"/>
    <w:rsid w:val="00CB0664"/>
    <w:rsid w:val="00FB1E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68224B"/>
  <w14:defaultImageDpi w14:val="300"/>
  <w15:docId w15:val="{6F75ACE0-4AFC-444E-8BDA-A0E280188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14522</Words>
  <Characters>82777</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 Patel</cp:lastModifiedBy>
  <cp:revision>2</cp:revision>
  <dcterms:created xsi:type="dcterms:W3CDTF">2013-12-23T23:15:00Z</dcterms:created>
  <dcterms:modified xsi:type="dcterms:W3CDTF">2026-10-28T16:45:00Z</dcterms:modified>
  <cp:category/>
</cp:coreProperties>
</file>