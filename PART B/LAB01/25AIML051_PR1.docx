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214B8" w14:textId="77777777" w:rsidR="00FB1EF9" w:rsidRDefault="00000000">
      <w:pPr>
        <w:pStyle w:val="Title"/>
        <w:jc w:val="center"/>
      </w:pPr>
      <w:r>
        <w:t>Practical 1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9101"/>
      </w:tblGrid>
      <w:tr w:rsidR="00FB1EF9" w14:paraId="49ED1D63" w14:textId="77777777">
        <w:trPr>
          <w:jc w:val="center"/>
        </w:trPr>
        <w:tc>
          <w:tcPr>
            <w:tcW w:w="10037" w:type="dxa"/>
            <w:gridSpan w:val="2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5019CE7" w14:textId="77777777" w:rsidR="00FB1EF9" w:rsidRDefault="00000000">
            <w:pPr>
              <w:spacing w:line="240" w:lineRule="auto"/>
            </w:pPr>
            <w:r>
              <w:rPr>
                <w:b/>
              </w:rPr>
              <w:t>Part B</w:t>
            </w:r>
          </w:p>
        </w:tc>
      </w:tr>
      <w:tr w:rsidR="00FB1EF9" w14:paraId="1DE2B665" w14:textId="77777777">
        <w:trPr>
          <w:cantSplit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88D4625" w14:textId="77777777" w:rsidR="00FB1EF9" w:rsidRDefault="00000000">
            <w:pPr>
              <w:spacing w:line="240" w:lineRule="auto"/>
            </w:pPr>
            <w:r>
              <w:t>1)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EC8B17D" w14:textId="77777777" w:rsidR="00FB1EF9" w:rsidRDefault="00000000">
            <w:pPr>
              <w:spacing w:line="240" w:lineRule="auto"/>
            </w:pPr>
            <w:r>
              <w:t>1. Set up your environment: open the project in GitHub Codespaces (or install JDK 17+ and</w:t>
            </w:r>
          </w:p>
          <w:p w14:paraId="044DDD28" w14:textId="77777777" w:rsidR="00FB1EF9" w:rsidRDefault="00000000">
            <w:pPr>
              <w:spacing w:line="240" w:lineRule="auto"/>
            </w:pPr>
            <w:r>
              <w:t>an IDE locally), and create a private GitHub repository named oop-minibank-&lt;rollno&gt;;</w:t>
            </w:r>
          </w:p>
          <w:p w14:paraId="3A2A0BB7" w14:textId="77777777" w:rsidR="00FB1EF9" w:rsidRDefault="00000000">
            <w:pPr>
              <w:spacing w:line="240" w:lineRule="auto"/>
            </w:pPr>
            <w:r>
              <w:t>add the faculty as a collaborator.</w:t>
            </w:r>
          </w:p>
          <w:p w14:paraId="7A10508E" w14:textId="77777777" w:rsidR="00FB1EF9" w:rsidRDefault="00000000">
            <w:pPr>
              <w:spacing w:line="240" w:lineRule="auto"/>
            </w:pPr>
            <w:r>
              <w:t>2. Create a public class named MiniBank that contains the main method.</w:t>
            </w:r>
          </w:p>
          <w:p w14:paraId="5EEF590F" w14:textId="77777777" w:rsidR="00FB1EF9" w:rsidRDefault="00000000">
            <w:pPr>
              <w:spacing w:line="240" w:lineRule="auto"/>
            </w:pPr>
            <w:r>
              <w:t>3. Define a record named BankInfo with two String fields, name and branch (a record is a</w:t>
            </w:r>
          </w:p>
          <w:p w14:paraId="1F388FDC" w14:textId="77777777" w:rsidR="00FB1EF9" w:rsidRDefault="00000000">
            <w:pPr>
              <w:spacing w:line="240" w:lineRule="auto"/>
            </w:pPr>
            <w:r>
              <w:t>short, read-only class; Java auto-generates its constructor and field accessors). Print one</w:t>
            </w:r>
          </w:p>
          <w:p w14:paraId="57F3A49E" w14:textId="77777777" w:rsidR="00FB1EF9" w:rsidRDefault="00000000">
            <w:pPr>
              <w:spacing w:line="240" w:lineRule="auto"/>
            </w:pPr>
            <w:r>
              <w:t>BankInfo object as the application header.</w:t>
            </w:r>
          </w:p>
          <w:p w14:paraId="38FF15FE" w14:textId="77777777" w:rsidR="00FB1EF9" w:rsidRDefault="00000000">
            <w:pPr>
              <w:spacing w:line="240" w:lineRule="auto"/>
            </w:pPr>
            <w:r>
              <w:t>4. Define an enum named MenuOption with the constants OPEN_ACCOUNT, DEPOSIT,</w:t>
            </w:r>
          </w:p>
          <w:p w14:paraId="2CFB8DE3" w14:textId="77777777" w:rsidR="00FB1EF9" w:rsidRDefault="00000000">
            <w:pPr>
              <w:spacing w:line="240" w:lineRule="auto"/>
            </w:pPr>
            <w:r>
              <w:t>WITHDRAW, TRANSFER and EXIT — these are the actions MiniBank will offer.</w:t>
            </w:r>
          </w:p>
          <w:p w14:paraId="497F046C" w14:textId="77777777" w:rsidR="00FB1EF9" w:rsidRDefault="00000000">
            <w:pPr>
              <w:spacing w:line="240" w:lineRule="auto"/>
            </w:pPr>
            <w:r>
              <w:t>5. Display the numbered menu to the user and read the chosen number with a Scanner.</w:t>
            </w:r>
          </w:p>
          <w:p w14:paraId="28D97D9A" w14:textId="77777777" w:rsidR="00FB1EF9" w:rsidRDefault="00000000">
            <w:pPr>
              <w:spacing w:line="240" w:lineRule="auto"/>
            </w:pPr>
            <w:r>
              <w:t>6. Use a switch expression on the choice to print a short placeholder for that option (for</w:t>
            </w:r>
          </w:p>
          <w:p w14:paraId="3AB432AB" w14:textId="77777777" w:rsidR="00FB1EF9" w:rsidRDefault="00000000">
            <w:pPr>
              <w:spacing w:line="240" w:lineRule="auto"/>
            </w:pPr>
            <w:r>
              <w:t>example, “Deposit — to be implemented in a later lab”). Keep showing the menu in a</w:t>
            </w:r>
          </w:p>
          <w:p w14:paraId="2E08AD07" w14:textId="77777777" w:rsidR="00FB1EF9" w:rsidRDefault="00000000">
            <w:pPr>
              <w:spacing w:line="240" w:lineRule="auto"/>
            </w:pPr>
            <w:r>
              <w:t>loop until the user selects EXIT, then print a goodbye message.</w:t>
            </w:r>
          </w:p>
        </w:tc>
      </w:tr>
      <w:tr w:rsidR="00FB1EF9" w14:paraId="7A45CF69" w14:textId="77777777">
        <w:trPr>
          <w:cantSplit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D7BF3CC" w14:textId="77777777" w:rsidR="00FB1EF9" w:rsidRDefault="00FB1EF9">
            <w:pPr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74487F1" w14:textId="77777777" w:rsidR="00FB1EF9" w:rsidRDefault="00000000">
            <w:pPr>
              <w:spacing w:line="240" w:lineRule="auto"/>
            </w:pPr>
            <w:r>
              <w:t>Create a private repository oop-minibank-25AIML057 and add the faculty collaborator using the faculty GitHub username. Install JDK 17 or newer. Save this stage in lab-01.</w:t>
            </w:r>
          </w:p>
          <w:p w14:paraId="5B1FF02E" w14:textId="77777777" w:rsidR="00FB1EF9" w:rsidRDefault="00000000">
            <w:pPr>
              <w:spacing w:line="240" w:lineRule="auto"/>
            </w:pPr>
            <w:r>
              <w:t>Compile: javac MiniBank.java</w:t>
            </w:r>
          </w:p>
          <w:p w14:paraId="734E076C" w14:textId="77777777" w:rsidR="00FB1EF9" w:rsidRDefault="00000000">
            <w:pPr>
              <w:spacing w:line="240" w:lineRule="auto"/>
            </w:pPr>
            <w:r>
              <w:t>Run: java MiniBank</w:t>
            </w:r>
          </w:p>
          <w:p w14:paraId="137FBDF6" w14:textId="77777777" w:rsidR="00FB1EF9" w:rsidRDefault="00000000">
            <w:pPr>
              <w:spacing w:line="240" w:lineRule="auto"/>
            </w:pPr>
            <w:r>
              <w:t>Commit and tag: git add . then git commit -m "Practical 1" then git tag lab-01.</w:t>
            </w:r>
          </w:p>
          <w:p w14:paraId="26A7466F" w14:textId="77777777" w:rsidR="00FB1EF9" w:rsidRDefault="00000000">
            <w:pPr>
              <w:spacing w:line="240" w:lineRule="auto"/>
            </w:pPr>
            <w:r>
              <w:t>README: Compile with javac MiniBank.java and run with java MiniBank. Select 1 to 5; option 5 exits.</w:t>
            </w:r>
          </w:p>
        </w:tc>
      </w:tr>
      <w:tr w:rsidR="00FB1EF9" w14:paraId="37B0A5E8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332ED19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3BEBEF6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MiniBank.java</w:t>
            </w:r>
          </w:p>
        </w:tc>
      </w:tr>
      <w:tr w:rsidR="00FB1EF9" w14:paraId="28DC79A2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ED97426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749987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java.util.Scanner;</w:t>
            </w:r>
          </w:p>
          <w:p w14:paraId="6D6BE69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record BankInfo(String name, String branch) {}</w:t>
            </w:r>
          </w:p>
          <w:p w14:paraId="5F79763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enum MenuOption { OPEN_ACCOUNT, DEPOSIT, WITHDRAW, TRANSFER, EXIT }</w:t>
            </w:r>
          </w:p>
          <w:p w14:paraId="51B8C32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MiniBank {</w:t>
            </w:r>
          </w:p>
          <w:p w14:paraId="3824226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void main(String[] args) {</w:t>
            </w:r>
          </w:p>
          <w:p w14:paraId="5D47FAA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System.out.println(new BankInfo("MiniBank", "Anand"));</w:t>
            </w:r>
          </w:p>
          <w:p w14:paraId="2D684FA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Scanner sc = new Scanner(System.in);</w:t>
            </w:r>
          </w:p>
          <w:p w14:paraId="15C3C7B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while (true) {</w:t>
            </w:r>
          </w:p>
          <w:p w14:paraId="12D113A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System.out.println("1. Open account\n2. Deposit\n3. Withdraw\n4. Transfer\n5. Exit");</w:t>
            </w:r>
          </w:p>
          <w:p w14:paraId="79EC415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int choice;</w:t>
            </w:r>
          </w:p>
          <w:p w14:paraId="7793859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try { choice = Integer.parseInt(sc.nextLine()); }</w:t>
            </w:r>
          </w:p>
          <w:p w14:paraId="7179BE2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catch (NumberFormatException e) { System.out.println("Invalid choice"); continue; }</w:t>
            </w:r>
          </w:p>
          <w:p w14:paraId="66811AE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if (choice &lt; 1 || choice &gt; 5) { System.out.println("Invalid choice"); continue; }</w:t>
            </w:r>
          </w:p>
          <w:p w14:paraId="01F24BC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MenuOption option = MenuOption.values()[choice - 1];</w:t>
            </w:r>
          </w:p>
          <w:p w14:paraId="47515FF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String message = switch (option) {</w:t>
            </w:r>
          </w:p>
          <w:p w14:paraId="17DC593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case OPEN_ACCOUNT -&gt; "Open account - to be implemented later";</w:t>
            </w:r>
          </w:p>
          <w:p w14:paraId="7B563C9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case DEPOSIT -&gt; "Deposit - to be implemented later";</w:t>
            </w:r>
          </w:p>
          <w:p w14:paraId="3660130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case WITHDRAW -&gt; "Withdraw - to be implemented later";</w:t>
            </w:r>
          </w:p>
          <w:p w14:paraId="1EC6ABD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case TRANSFER -&gt; "Transfer - to be implemented later";</w:t>
            </w:r>
          </w:p>
          <w:p w14:paraId="46BA343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case EXIT -&gt; "Goodbye";</w:t>
            </w:r>
          </w:p>
          <w:p w14:paraId="7071D9C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};</w:t>
            </w:r>
          </w:p>
          <w:p w14:paraId="5ABD73A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System.out.println(message);</w:t>
            </w:r>
          </w:p>
          <w:p w14:paraId="310B846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if (option == MenuOption.EXIT) { break; }</w:t>
            </w:r>
          </w:p>
          <w:p w14:paraId="21E2FAA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</w:t>
            </w:r>
          </w:p>
          <w:p w14:paraId="1BB6719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4131A6E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1D045A62" w14:textId="77777777">
        <w:trPr>
          <w:cantSplit/>
          <w:trHeight w:val="2304"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D32F88C" w14:textId="77777777" w:rsidR="00FB1EF9" w:rsidRDefault="00000000">
            <w:pPr>
              <w:spacing w:line="240" w:lineRule="auto"/>
            </w:pPr>
            <w:r>
              <w:lastRenderedPageBreak/>
              <w:t>Output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775CB48" w14:textId="77777777" w:rsidR="00FB1EF9" w:rsidRDefault="00000000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3DACD2F1" wp14:editId="2A252E96">
                  <wp:extent cx="5303520" cy="629623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1_Output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6296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0C112E" w14:textId="77777777" w:rsidR="00FB1EF9" w:rsidRDefault="00FB1EF9">
      <w:pPr>
        <w:spacing w:after="100" w:line="60" w:lineRule="exact"/>
      </w:pPr>
    </w:p>
    <w:sectPr w:rsidR="00FB1EF9" w:rsidSect="00034616">
      <w:headerReference w:type="default" r:id="rId22"/>
      <w:footerReference w:type="default" r:id="rId23"/>
      <w:pgSz w:w="11906" w:h="16838"/>
      <w:pgMar w:top="1224" w:right="936" w:bottom="936" w:left="936" w:header="504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B1B43" w14:textId="77777777" w:rsidR="002606FC" w:rsidRDefault="002606FC">
      <w:pPr>
        <w:spacing w:line="240" w:lineRule="auto"/>
      </w:pPr>
      <w:r>
        <w:separator/>
      </w:r>
    </w:p>
  </w:endnote>
  <w:endnote w:type="continuationSeparator" w:id="0">
    <w:p w14:paraId="6CA8CAD5" w14:textId="77777777" w:rsidR="002606FC" w:rsidRDefault="002606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45ABA" w14:textId="77777777" w:rsidR="00FB1EF9" w:rsidRDefault="00000000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 w:rsidR="00407F8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C3073" w14:textId="77777777" w:rsidR="002606FC" w:rsidRDefault="002606FC">
      <w:pPr>
        <w:spacing w:line="240" w:lineRule="auto"/>
      </w:pPr>
      <w:r>
        <w:separator/>
      </w:r>
    </w:p>
  </w:footnote>
  <w:footnote w:type="continuationSeparator" w:id="0">
    <w:p w14:paraId="17DFBF5A" w14:textId="77777777" w:rsidR="002606FC" w:rsidRDefault="002606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F65B5" w14:textId="78C48E15" w:rsidR="00FB1EF9" w:rsidRDefault="00000000">
    <w:pPr>
      <w:pStyle w:val="Header"/>
      <w:tabs>
        <w:tab w:val="center" w:pos="4968"/>
        <w:tab w:val="right" w:pos="10008"/>
      </w:tabs>
    </w:pPr>
    <w:r>
      <w:rPr>
        <w:sz w:val="20"/>
      </w:rPr>
      <w:t>CEUE203</w:t>
    </w:r>
    <w:r>
      <w:rPr>
        <w:sz w:val="20"/>
      </w:rPr>
      <w:tab/>
      <w:t>CSPIT-AIML</w:t>
    </w:r>
    <w:r>
      <w:rPr>
        <w:sz w:val="20"/>
      </w:rPr>
      <w:tab/>
      <w:t>25AIML05</w:t>
    </w:r>
    <w:r w:rsidR="00407F8F">
      <w:rPr>
        <w:sz w:val="20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0425068">
    <w:abstractNumId w:val="8"/>
  </w:num>
  <w:num w:numId="2" w16cid:durableId="1535196745">
    <w:abstractNumId w:val="6"/>
  </w:num>
  <w:num w:numId="3" w16cid:durableId="569388248">
    <w:abstractNumId w:val="5"/>
  </w:num>
  <w:num w:numId="4" w16cid:durableId="1708411902">
    <w:abstractNumId w:val="4"/>
  </w:num>
  <w:num w:numId="5" w16cid:durableId="1727682157">
    <w:abstractNumId w:val="7"/>
  </w:num>
  <w:num w:numId="6" w16cid:durableId="1075399760">
    <w:abstractNumId w:val="3"/>
  </w:num>
  <w:num w:numId="7" w16cid:durableId="1879315389">
    <w:abstractNumId w:val="2"/>
  </w:num>
  <w:num w:numId="8" w16cid:durableId="129251041">
    <w:abstractNumId w:val="1"/>
  </w:num>
  <w:num w:numId="9" w16cid:durableId="37169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6FC"/>
    <w:rsid w:val="0029639D"/>
    <w:rsid w:val="00326F90"/>
    <w:rsid w:val="00407F8F"/>
    <w:rsid w:val="00713775"/>
    <w:rsid w:val="00AA1D8D"/>
    <w:rsid w:val="00B47730"/>
    <w:rsid w:val="00CB0664"/>
    <w:rsid w:val="00FB1E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68224B"/>
  <w14:defaultImageDpi w14:val="300"/>
  <w15:docId w15:val="{6F75ACE0-4AFC-444E-8BDA-A0E280188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14522</Words>
  <Characters>82777</Characters>
  <Application>Microsoft Office Word</Application>
  <DocSecurity>0</DocSecurity>
  <Lines>689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 Patel</cp:lastModifiedBy>
  <cp:revision>2</cp:revision>
  <dcterms:created xsi:type="dcterms:W3CDTF">2013-12-23T23:15:00Z</dcterms:created>
  <dcterms:modified xsi:type="dcterms:W3CDTF">2026-10-28T16:45:00Z</dcterms:modified>
  <cp:category/>
</cp:coreProperties>
</file>