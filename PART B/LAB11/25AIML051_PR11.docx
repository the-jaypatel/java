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E8293" w14:textId="77777777" w:rsidR="00FB1EF9" w:rsidRDefault="00000000">
      <w:pPr>
        <w:pStyle w:val="Title"/>
        <w:jc w:val="center"/>
      </w:pPr>
      <w:r>
        <w:lastRenderedPageBreak/>
        <w:t>Practical 11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9101"/>
      </w:tblGrid>
      <w:tr w:rsidR="00FB1EF9" w14:paraId="1EEA0A4B" w14:textId="77777777">
        <w:trPr>
          <w:jc w:val="center"/>
        </w:trPr>
        <w:tc>
          <w:tcPr>
            <w:tcW w:w="10037" w:type="dxa"/>
            <w:gridSpan w:val="2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B441BC5" w14:textId="77777777" w:rsidR="00FB1EF9" w:rsidRDefault="00000000">
            <w:pPr>
              <w:spacing w:line="240" w:lineRule="auto"/>
            </w:pPr>
            <w:r>
              <w:rPr>
                <w:b/>
              </w:rPr>
              <w:t>Part B</w:t>
            </w:r>
          </w:p>
        </w:tc>
      </w:tr>
      <w:tr w:rsidR="00FB1EF9" w14:paraId="316605AF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3999BCB" w14:textId="77777777" w:rsidR="00FB1EF9" w:rsidRDefault="00000000">
            <w:pPr>
              <w:spacing w:line="240" w:lineRule="auto"/>
            </w:pPr>
            <w:r>
              <w:t>1)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6FA653C" w14:textId="77777777" w:rsidR="00FB1EF9" w:rsidRDefault="00000000">
            <w:pPr>
              <w:spacing w:line="240" w:lineRule="auto"/>
            </w:pPr>
            <w:r>
              <w:t>1. Make Account (and its subclasses and Customer) implement Serializable, and add a</w:t>
            </w:r>
          </w:p>
          <w:p w14:paraId="4F0A61E6" w14:textId="77777777" w:rsidR="00FB1EF9" w:rsidRDefault="00000000">
            <w:pPr>
              <w:spacing w:line="240" w:lineRule="auto"/>
            </w:pPr>
            <w:r>
              <w:t>private static final long serialVersionUID field.</w:t>
            </w:r>
          </w:p>
          <w:p w14:paraId="5C5A89BF" w14:textId="77777777" w:rsidR="00FB1EF9" w:rsidRDefault="00000000">
            <w:pPr>
              <w:spacing w:line="240" w:lineRule="auto"/>
            </w:pPr>
            <w:r>
              <w:t>2. Create a class named StatePersister with a public static method void save(Account[]</w:t>
            </w:r>
          </w:p>
          <w:p w14:paraId="18635262" w14:textId="77777777" w:rsidR="00FB1EF9" w:rsidRDefault="00000000">
            <w:pPr>
              <w:spacing w:line="240" w:lineRule="auto"/>
            </w:pPr>
            <w:r>
              <w:t>accounts, Path file) that uses ObjectOutputStream inside try-with-resources, and a public</w:t>
            </w:r>
          </w:p>
          <w:p w14:paraId="355C45F4" w14:textId="77777777" w:rsidR="00FB1EF9" w:rsidRDefault="00000000">
            <w:pPr>
              <w:spacing w:line="240" w:lineRule="auto"/>
            </w:pPr>
            <w:r>
              <w:t>static method Account[] load(Path file) that uses ObjectInputStream.</w:t>
            </w:r>
          </w:p>
          <w:p w14:paraId="2FF47F01" w14:textId="77777777" w:rsidR="00FB1EF9" w:rsidRDefault="00000000">
            <w:pPr>
              <w:spacing w:line="240" w:lineRule="auto"/>
            </w:pPr>
            <w:r>
              <w:t>3. Create a class named TransactionLog with a public static method void append(Path file,</w:t>
            </w:r>
          </w:p>
          <w:p w14:paraId="51B90947" w14:textId="77777777" w:rsidR="00FB1EF9" w:rsidRDefault="00000000">
            <w:pPr>
              <w:spacing w:line="240" w:lineRule="auto"/>
            </w:pPr>
            <w:r>
              <w:t>String line) that uses Files.write(...) with CREATE and APPEND.</w:t>
            </w:r>
          </w:p>
          <w:p w14:paraId="42A5C04F" w14:textId="77777777" w:rsidR="00FB1EF9" w:rsidRDefault="00000000">
            <w:pPr>
              <w:spacing w:line="240" w:lineRule="auto"/>
            </w:pPr>
            <w:r>
              <w:t>4. Create a class named ReportGenerator that walks the logs folder using</w:t>
            </w:r>
          </w:p>
          <w:p w14:paraId="6BCF7688" w14:textId="77777777" w:rsidR="00FB1EF9" w:rsidRDefault="00000000">
            <w:pPr>
              <w:spacing w:line="240" w:lineRule="auto"/>
            </w:pPr>
            <w:r>
              <w:t>Files.newDirectoryStream, reads each file line by line with a BufferedReader, and adds</w:t>
            </w:r>
          </w:p>
          <w:p w14:paraId="11032576" w14:textId="77777777" w:rsidR="00FB1EF9" w:rsidRDefault="00000000">
            <w:pPr>
              <w:spacing w:line="240" w:lineRule="auto"/>
            </w:pPr>
            <w:r>
              <w:t>up the total deposits and total withdrawals in long variables; also read file details (size,</w:t>
            </w:r>
          </w:p>
          <w:p w14:paraId="40C0E2A1" w14:textId="77777777" w:rsidR="00FB1EF9" w:rsidRDefault="00000000">
            <w:pPr>
              <w:spacing w:line="240" w:lineRule="auto"/>
            </w:pPr>
            <w:r>
              <w:t>last-modified) using Files.readAttributes, then write the summary to a report file.</w:t>
            </w:r>
          </w:p>
          <w:p w14:paraId="42C30E42" w14:textId="77777777" w:rsidR="00FB1EF9" w:rsidRDefault="00000000">
            <w:pPr>
              <w:spacing w:line="240" w:lineRule="auto"/>
            </w:pPr>
            <w:r>
              <w:t>5. In main, save the accounts, reload them into a new array and print them to confirm the</w:t>
            </w:r>
          </w:p>
          <w:p w14:paraId="5006D6AA" w14:textId="77777777" w:rsidR="00FB1EF9" w:rsidRDefault="00000000">
            <w:pPr>
              <w:spacing w:line="240" w:lineRule="auto"/>
            </w:pPr>
            <w:r>
              <w:t>data survived, then generate and print the report.</w:t>
            </w:r>
          </w:p>
        </w:tc>
      </w:tr>
      <w:tr w:rsidR="00FB1EF9" w14:paraId="0BB0B7A2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1F4E0D1" w14:textId="77777777" w:rsidR="00FB1EF9" w:rsidRDefault="00FB1EF9">
            <w:pPr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A618E64" w14:textId="77777777" w:rsidR="00FB1EF9" w:rsidRDefault="00000000">
            <w:pPr>
              <w:spacing w:line="240" w:lineRule="auto"/>
            </w:pPr>
            <w:r>
              <w:t>Continue from Practical 10. Subclasses inherit Serializable. readObject restores the account-number counter after loading. Logs append, so running the demo again adds another set of log entries. Add data/ and out/ to .gitignore.</w:t>
            </w:r>
          </w:p>
          <w:p w14:paraId="2BA04B5A" w14:textId="77777777" w:rsidR="00FB1EF9" w:rsidRDefault="00000000">
            <w:pPr>
              <w:spacing w:line="240" w:lineRule="auto"/>
            </w:pPr>
            <w:r>
              <w:t>javac -d out exception/*.java model/annotation/*.java model/*.java util/*.java service/*.java</w:t>
            </w:r>
          </w:p>
          <w:p w14:paraId="3F7777F0" w14:textId="77777777" w:rsidR="00FB1EF9" w:rsidRDefault="00000000">
            <w:pPr>
              <w:spacing w:line="240" w:lineRule="auto"/>
            </w:pPr>
            <w:r>
              <w:t>java -cp out service.Lab11</w:t>
            </w:r>
          </w:p>
          <w:p w14:paraId="65410D86" w14:textId="77777777" w:rsidR="00FB1EF9" w:rsidRDefault="00000000">
            <w:pPr>
              <w:spacing w:line="240" w:lineRule="auto"/>
            </w:pPr>
            <w:r>
              <w:t>Commit source only and tag lab-11.</w:t>
            </w:r>
          </w:p>
        </w:tc>
      </w:tr>
      <w:tr w:rsidR="00FB1EF9" w14:paraId="2736C4CB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5816F30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19333CB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model/Account.java</w:t>
            </w:r>
          </w:p>
        </w:tc>
      </w:tr>
      <w:tr w:rsidR="00FB1EF9" w14:paraId="20D26A01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B28759C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A34E80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3AB5D58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model.annotation.*;</w:t>
            </w:r>
          </w:p>
          <w:p w14:paraId="6CCD10A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exception.*;</w:t>
            </w:r>
          </w:p>
          <w:p w14:paraId="1204BF7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abstract class Account implements Transactable, InterestBearing, java.io.Serializable {</w:t>
            </w:r>
          </w:p>
          <w:p w14:paraId="5B33231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final long serialVersionUID = 1L;</w:t>
            </w:r>
          </w:p>
          <w:p w14:paraId="53D6B6F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@Id</w:t>
            </w:r>
          </w:p>
          <w:p w14:paraId="6F35509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final String accountNumber;</w:t>
            </w:r>
          </w:p>
          <w:p w14:paraId="6B6148D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@MaxLength(30)</w:t>
            </w:r>
          </w:p>
          <w:p w14:paraId="0E33F20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String ownerName;</w:t>
            </w:r>
          </w:p>
          <w:p w14:paraId="79D846C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@Positive</w:t>
            </w:r>
          </w:p>
          <w:p w14:paraId="79217EB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balance;</w:t>
            </w:r>
          </w:p>
          <w:p w14:paraId="150714B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boolean active = true;</w:t>
            </w:r>
          </w:p>
          <w:p w14:paraId="4BB2690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long counter;</w:t>
            </w:r>
          </w:p>
          <w:p w14:paraId="1674F6E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ownerName, long balance) {</w:t>
            </w:r>
          </w:p>
          <w:p w14:paraId="203009C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String.format("AC%04d", ++counter);</w:t>
            </w:r>
          </w:p>
          <w:p w14:paraId="6DF4E52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this.ownerName = ownerName; this.balance = balance;</w:t>
            </w:r>
          </w:p>
          <w:p w14:paraId="6708B1C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39A308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Account(Account other) {</w:t>
            </w:r>
          </w:p>
          <w:p w14:paraId="5D44C58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other.accountNumber;</w:t>
            </w:r>
          </w:p>
          <w:p w14:paraId="325B542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ownerName = other.ownerName; balance = other.balance; active = other.active;</w:t>
            </w:r>
          </w:p>
          <w:p w14:paraId="74B8B3F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CDCC30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6C31C0B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toString() {</w:t>
            </w:r>
          </w:p>
          <w:p w14:paraId="4BBB5E6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 + " | " + ownerName + " | " + balance + " | " + active;</w:t>
            </w:r>
          </w:p>
          <w:p w14:paraId="6E22B17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3FE5C8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103143B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equals(Object o) {</w:t>
            </w:r>
          </w:p>
          <w:p w14:paraId="4CFEDF8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(!(o instanceof Account a)) { return false; }</w:t>
            </w:r>
          </w:p>
          <w:p w14:paraId="68D20C0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accountNumber.equals(a.accountNumber);</w:t>
            </w:r>
          </w:p>
          <w:p w14:paraId="5D24DF3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A93CC9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431CC2F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int hashCode() { return accountNumber.hashCode(); }</w:t>
            </w:r>
          </w:p>
          <w:p w14:paraId="4170CFE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ownerName) { this(ownerName, 0); }</w:t>
            </w:r>
          </w:p>
          <w:p w14:paraId="1FE4BE0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long withdrawalCapacity() { return balance; }</w:t>
            </w:r>
          </w:p>
          <w:p w14:paraId="255A64E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abstract double interestRate();</w:t>
            </w:r>
          </w:p>
          <w:p w14:paraId="17DE271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abstract boolean canWithdraw(long amount);</w:t>
            </w:r>
          </w:p>
          <w:p w14:paraId="408EA58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 xml:space="preserve">    @Override</w:t>
            </w:r>
          </w:p>
          <w:p w14:paraId="3B6FFAE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void deposit(long amount) throws InvalidAmountException {</w:t>
            </w:r>
          </w:p>
          <w:p w14:paraId="51F9AD9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&lt;= 0) { throw new InvalidAmountException(); }</w:t>
            </w:r>
          </w:p>
          <w:p w14:paraId="72843CE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balance += amount;</w:t>
            </w:r>
          </w:p>
          <w:p w14:paraId="5620A68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DA28A8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1FAA0B7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boolean withdraw(long amount)</w:t>
            </w:r>
          </w:p>
          <w:p w14:paraId="59863EE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throws InsufficientFundsException, InvalidAmountException {</w:t>
            </w:r>
          </w:p>
          <w:p w14:paraId="0E26FA2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&lt;= 0) { throw new InvalidAmountException(); }</w:t>
            </w:r>
          </w:p>
          <w:p w14:paraId="0856AD4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(!canWithdraw(amount)) {</w:t>
            </w:r>
          </w:p>
          <w:p w14:paraId="0041C50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long available = Math.max(0, withdrawalCapacity());</w:t>
            </w:r>
          </w:p>
          <w:p w14:paraId="763131C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throw new InsufficientFundsException(Math.max(0,amount - available));</w:t>
            </w:r>
          </w:p>
          <w:p w14:paraId="58507A8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2278D12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balance -= amount; return true;</w:t>
            </w:r>
          </w:p>
          <w:p w14:paraId="0FFD802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0B2ABCC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transfer(Account to, long amount) throws BankException {</w:t>
            </w:r>
          </w:p>
          <w:p w14:paraId="0198D8E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try {</w:t>
            </w:r>
          </w:p>
          <w:p w14:paraId="5FC557F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(to == null) { throw new AccountNotFoundException("destination"); }</w:t>
            </w:r>
          </w:p>
          <w:p w14:paraId="30CBFD2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(to == this) { throw new BankException("Choose a different account"); }</w:t>
            </w:r>
          </w:p>
          <w:p w14:paraId="1CBC0B2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Account first = this;</w:t>
            </w:r>
          </w:p>
          <w:p w14:paraId="75058BC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Account second = to;</w:t>
            </w:r>
          </w:p>
          <w:p w14:paraId="70D0F1C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(accountNumber.compareTo(to.accountNumber) &gt; 0) {</w:t>
            </w:r>
          </w:p>
          <w:p w14:paraId="1AD7D25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first = to; second = this;</w:t>
            </w:r>
          </w:p>
          <w:p w14:paraId="64ACD08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</w:t>
            </w:r>
          </w:p>
          <w:p w14:paraId="54C8E07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synchronized (first) {</w:t>
            </w:r>
          </w:p>
          <w:p w14:paraId="39577CF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synchronized (second) { withdraw(amount); to.deposit(amount); }</w:t>
            </w:r>
          </w:p>
          <w:p w14:paraId="6C61B36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</w:t>
            </w:r>
          </w:p>
          <w:p w14:paraId="7B2C153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 catch (BankException e) { throw e; }</w:t>
            </w:r>
          </w:p>
          <w:p w14:paraId="6536ABA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finally { System.out.println("Transfer attempt completed"); }</w:t>
            </w:r>
          </w:p>
          <w:p w14:paraId="7D6338C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286C6D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void readObject(java.io.ObjectInputStream in)</w:t>
            </w:r>
          </w:p>
          <w:p w14:paraId="67882E0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throws java.io.IOException, ClassNotFoundException {</w:t>
            </w:r>
          </w:p>
          <w:p w14:paraId="6E5BAF2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in.defaultReadObject();</w:t>
            </w:r>
          </w:p>
          <w:p w14:paraId="4E5AF30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long number = Long.parseLong(accountNumber.substring(2));</w:t>
            </w:r>
          </w:p>
          <w:p w14:paraId="122A7CF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synchronized (Account.class) { counter = Math.max(counter,number); }</w:t>
            </w:r>
          </w:p>
          <w:p w14:paraId="030890E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AACD0B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getAccountNumber() { return accountNumber; }</w:t>
            </w:r>
          </w:p>
          <w:p w14:paraId="52CF65D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getOwnerName() { return ownerName; }</w:t>
            </w:r>
          </w:p>
          <w:p w14:paraId="798352A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3E06D78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long getBalance() { return balance; }</w:t>
            </w:r>
          </w:p>
          <w:p w14:paraId="2787A12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isActive() { return active; }</w:t>
            </w:r>
          </w:p>
          <w:p w14:paraId="193EFF3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46446BC5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3396D99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D2E5A21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model/Customer.java</w:t>
            </w:r>
          </w:p>
        </w:tc>
      </w:tr>
      <w:tr w:rsidR="00FB1EF9" w14:paraId="384F19CA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9E73EDB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7632CA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42B5CFE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Customer implements Cloneable, java.io.Serializable {</w:t>
            </w:r>
          </w:p>
          <w:p w14:paraId="53F494D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final long serialVersionUID = 1L;</w:t>
            </w:r>
          </w:p>
          <w:p w14:paraId="68FF25D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class Address implements java.io.Serializable {</w:t>
            </w:r>
          </w:p>
          <w:p w14:paraId="1F5AACB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private static final long serialVersionUID = 1L;</w:t>
            </w:r>
          </w:p>
          <w:p w14:paraId="74A1215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private final String line, city, pincode;</w:t>
            </w:r>
          </w:p>
          <w:p w14:paraId="6488717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Address(String line, String city, String pincode) {</w:t>
            </w:r>
          </w:p>
          <w:p w14:paraId="617626C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this.line = line; this.city = city; this.pincode = pincode;</w:t>
            </w:r>
          </w:p>
          <w:p w14:paraId="0CBA180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5A39854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String getLine() { return line; }</w:t>
            </w:r>
          </w:p>
          <w:p w14:paraId="6BBC18B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String getCity() { return city; }</w:t>
            </w:r>
          </w:p>
          <w:p w14:paraId="2A0C14D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String getPincode() { return pincode; }</w:t>
            </w:r>
          </w:p>
          <w:p w14:paraId="2C88748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09EAC1D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Address address;</w:t>
            </w:r>
          </w:p>
          <w:p w14:paraId="0E1A754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Customer(String name, String email, String mobile, Address address) {</w:t>
            </w:r>
          </w:p>
          <w:p w14:paraId="2811CC0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this(name,email,mobile); this.address = address;</w:t>
            </w:r>
          </w:p>
          <w:p w14:paraId="4DCE15D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627DFD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Address getAddress() { return address; }</w:t>
            </w:r>
          </w:p>
          <w:p w14:paraId="72C44BE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6FA080F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Customer clone() {</w:t>
            </w:r>
          </w:p>
          <w:p w14:paraId="7B801F1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try { return (Customer) super.clone(); }</w:t>
            </w:r>
          </w:p>
          <w:p w14:paraId="7D3527A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catch (CloneNotSupportedException e) { throw new AssertionError(e); }</w:t>
            </w:r>
          </w:p>
          <w:p w14:paraId="7B3EB5A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2FCB202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String name, email, mobile;</w:t>
            </w:r>
          </w:p>
          <w:p w14:paraId="1E9E693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final String customerId;</w:t>
            </w:r>
          </w:p>
          <w:p w14:paraId="3E36468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 xml:space="preserve">    private static long customerCounter = 100;</w:t>
            </w:r>
          </w:p>
          <w:p w14:paraId="433C9F0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String generateCustomerId() { return "CUST" + (++customerCounter); }</w:t>
            </w:r>
          </w:p>
          <w:p w14:paraId="07AEB92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Customer(String name, String email, String mobile) {</w:t>
            </w:r>
          </w:p>
          <w:p w14:paraId="5501B13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this.name = name; this.email = email; this.mobile = mobile;</w:t>
            </w:r>
          </w:p>
          <w:p w14:paraId="3CF8264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customerId = generateCustomerId();</w:t>
            </w:r>
          </w:p>
          <w:p w14:paraId="16E069F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A4D5D0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getName() { return name; }</w:t>
            </w:r>
          </w:p>
          <w:p w14:paraId="44F7AA6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getEmail() { return email; }</w:t>
            </w:r>
          </w:p>
          <w:p w14:paraId="6C50A30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getMobile() { return mobile; }</w:t>
            </w:r>
          </w:p>
          <w:p w14:paraId="6C8B488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getCustomerId() { return customerId; }</w:t>
            </w:r>
          </w:p>
          <w:p w14:paraId="366ABFD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4E59D26A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D9D1D12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F710858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util/StatePersister.java</w:t>
            </w:r>
          </w:p>
        </w:tc>
      </w:tr>
      <w:tr w:rsidR="00FB1EF9" w14:paraId="4716A97E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6E9FA0E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92AEB3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util;</w:t>
            </w:r>
          </w:p>
          <w:p w14:paraId="3E8E67A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model.Account;</w:t>
            </w:r>
          </w:p>
          <w:p w14:paraId="782C821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java.io.*;</w:t>
            </w:r>
          </w:p>
          <w:p w14:paraId="5E8753D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java.nio.file.*;</w:t>
            </w:r>
          </w:p>
          <w:p w14:paraId="08A854D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StatePersister {</w:t>
            </w:r>
          </w:p>
          <w:p w14:paraId="3CCABD7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void save(Account[] accounts, Path file) throws IOException {</w:t>
            </w:r>
          </w:p>
          <w:p w14:paraId="48D3CC3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Path parent = file.toAbsolutePath().getParent();</w:t>
            </w:r>
          </w:p>
          <w:p w14:paraId="004DF3C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Files.createDirectories(parent);</w:t>
            </w:r>
          </w:p>
          <w:p w14:paraId="498D1F8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try (ObjectOutputStream out = new ObjectOutputStream(Files.newOutputStream(file))) {</w:t>
            </w:r>
          </w:p>
          <w:p w14:paraId="45FF9E3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out.writeObject(accounts);</w:t>
            </w:r>
          </w:p>
          <w:p w14:paraId="7A667FB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493EB5D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05D21C6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Account[] load(Path file) throws IOException, ClassNotFoundException {</w:t>
            </w:r>
          </w:p>
          <w:p w14:paraId="68991A9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try (ObjectInputStream in = new ObjectInputStream(Files.newInputStream(file))) {</w:t>
            </w:r>
          </w:p>
          <w:p w14:paraId="549F393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return (Account[]) in.readObject();</w:t>
            </w:r>
          </w:p>
          <w:p w14:paraId="7B633C6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2910856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9DA4F0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06DCF9E5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B711A9E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D17030D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util/TransactionLog.java</w:t>
            </w:r>
          </w:p>
        </w:tc>
      </w:tr>
      <w:tr w:rsidR="00FB1EF9" w14:paraId="79854454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66B7671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3ABCC5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util;</w:t>
            </w:r>
          </w:p>
          <w:p w14:paraId="30CB89D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java.nio.file.*;</w:t>
            </w:r>
          </w:p>
          <w:p w14:paraId="0B73BB3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java.io.IOException;</w:t>
            </w:r>
          </w:p>
          <w:p w14:paraId="71E2436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TransactionLog {</w:t>
            </w:r>
          </w:p>
          <w:p w14:paraId="1041EF5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synchronized void append(Path file, String line) throws IOException {</w:t>
            </w:r>
          </w:p>
          <w:p w14:paraId="4C87936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Files.createDirectories(file.toAbsolutePath().getParent());</w:t>
            </w:r>
          </w:p>
          <w:p w14:paraId="082DC19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Files.writeString(file,line + System.lineSeparator(),</w:t>
            </w:r>
          </w:p>
          <w:p w14:paraId="5E69618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StandardOpenOption.CREATE,StandardOpenOption.APPEND);</w:t>
            </w:r>
          </w:p>
          <w:p w14:paraId="0BD03CE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EBE671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4325789B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89B3119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4B732D2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util/ReportGenerator.java</w:t>
            </w:r>
          </w:p>
        </w:tc>
      </w:tr>
      <w:tr w:rsidR="00FB1EF9" w14:paraId="3B4A010A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F90B5BE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D98EEE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util;</w:t>
            </w:r>
          </w:p>
          <w:p w14:paraId="2F12B6B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java.nio.file.*;</w:t>
            </w:r>
          </w:p>
          <w:p w14:paraId="7BF8624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java.nio.file.attribute.BasicFileAttributes;</w:t>
            </w:r>
          </w:p>
          <w:p w14:paraId="02DFD2F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java.io.*;</w:t>
            </w:r>
          </w:p>
          <w:p w14:paraId="5FACB04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ReportGenerator {</w:t>
            </w:r>
          </w:p>
          <w:p w14:paraId="7EF3AB9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String generate(Path folder, Path reportFile) throws IOException {</w:t>
            </w:r>
          </w:p>
          <w:p w14:paraId="650AFD9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Files.createDirectories(folder);</w:t>
            </w:r>
          </w:p>
          <w:p w14:paraId="71AEC6F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long deposits = 0, withdrawals = 0;</w:t>
            </w:r>
          </w:p>
          <w:p w14:paraId="591303E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StringBuilder details = new StringBuilder();</w:t>
            </w:r>
          </w:p>
          <w:p w14:paraId="4988EA8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try (DirectoryStream&lt;Path&gt; files = Files.newDirectoryStream(folder,"*.log")) {</w:t>
            </w:r>
          </w:p>
          <w:p w14:paraId="249995A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for (Path file : files) {</w:t>
            </w:r>
          </w:p>
          <w:p w14:paraId="330E2CD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if (!Files.isRegularFile(file) || Files.size(file) == 0) { continue; }</w:t>
            </w:r>
          </w:p>
          <w:p w14:paraId="41DBD8E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BasicFileAttributes attr = Files.readAttributes(file,BasicFileAttributes.class);</w:t>
            </w:r>
          </w:p>
          <w:p w14:paraId="2A1DD03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details.append(file.getFileName()).append(" Size: ").append(attr.size())</w:t>
            </w:r>
          </w:p>
          <w:p w14:paraId="54CAB3B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.append(" Modified: ").append(attr.lastModifiedTime()).append("\n");</w:t>
            </w:r>
          </w:p>
          <w:p w14:paraId="7F5C469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try (BufferedReader reader = Files.newBufferedReader(file)) {</w:t>
            </w:r>
          </w:p>
          <w:p w14:paraId="120E19E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String line;</w:t>
            </w:r>
          </w:p>
          <w:p w14:paraId="4203979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while ((line = reader.readLine()) != null) {</w:t>
            </w:r>
          </w:p>
          <w:p w14:paraId="1EDB674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String[] p = line.trim().split("\\s+");</w:t>
            </w:r>
          </w:p>
          <w:p w14:paraId="6216E0F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if (p.length != 3) { continue; }</w:t>
            </w:r>
          </w:p>
          <w:p w14:paraId="22C073F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try {</w:t>
            </w:r>
          </w:p>
          <w:p w14:paraId="4C2C97B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long amount = Long.parseLong(p[2]);</w:t>
            </w:r>
          </w:p>
          <w:p w14:paraId="65C596B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if (amount &lt;= 0) { continue; }</w:t>
            </w:r>
          </w:p>
          <w:p w14:paraId="68346DC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 xml:space="preserve">                            if (p[0].equals("DEPOSIT")) { deposits += amount; }</w:t>
            </w:r>
          </w:p>
          <w:p w14:paraId="3E656AE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    else if (p[0].equals("WITHDRAW")) { withdrawals += amount; }</w:t>
            </w:r>
          </w:p>
          <w:p w14:paraId="53C3DFF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} catch (NumberFormatException e) { continue; }</w:t>
            </w:r>
          </w:p>
          <w:p w14:paraId="1C72CBD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}</w:t>
            </w:r>
          </w:p>
          <w:p w14:paraId="7B03904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}</w:t>
            </w:r>
          </w:p>
          <w:p w14:paraId="52C41B4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</w:t>
            </w:r>
          </w:p>
          <w:p w14:paraId="4857B1A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6746863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details.append("Deposits: ").append(deposits).append("\nWithdrawals: ")</w:t>
            </w:r>
          </w:p>
          <w:p w14:paraId="1796E6B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.append(withdrawals).append("\nNet change: ").append(deposits - withdrawals);</w:t>
            </w:r>
          </w:p>
          <w:p w14:paraId="131C9C1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Files.createDirectories(reportFile.toAbsolutePath().getParent());</w:t>
            </w:r>
          </w:p>
          <w:p w14:paraId="4B9D1A5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Files.writeString(reportFile,details); return details.toString();</w:t>
            </w:r>
          </w:p>
          <w:p w14:paraId="65092CD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2C0AF44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1EC02B90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116ADC8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E15A0A1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service/Lab11.java</w:t>
            </w:r>
          </w:p>
        </w:tc>
      </w:tr>
      <w:tr w:rsidR="00FB1EF9" w14:paraId="10559A80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D53FC84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A0B3F8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0C91D7C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model.*;</w:t>
            </w:r>
          </w:p>
          <w:p w14:paraId="520F685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util.*;</w:t>
            </w:r>
          </w:p>
          <w:p w14:paraId="3422F89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java.nio.file.*;</w:t>
            </w:r>
          </w:p>
          <w:p w14:paraId="3CA8C0E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Lab11 {</w:t>
            </w:r>
          </w:p>
          <w:p w14:paraId="30FC5EC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void main(String[] args) throws Exception {</w:t>
            </w:r>
          </w:p>
          <w:p w14:paraId="5CCC55A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Account[] accounts = {new SavingsAccount("Tej",5000,0),</w:t>
            </w:r>
          </w:p>
          <w:p w14:paraId="25FFAAD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new CurrentAccount("Riya",2000,1000),new FixedDepositAccount("Aman",9000)};</w:t>
            </w:r>
          </w:p>
          <w:p w14:paraId="5C49972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accounts[0].deposit(500); accounts[1].withdraw(200);</w:t>
            </w:r>
          </w:p>
          <w:p w14:paraId="0E39857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Path data = Path.of("data/accounts.dat");</w:t>
            </w:r>
          </w:p>
          <w:p w14:paraId="4FC22A8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StatePersister.save(accounts,data);</w:t>
            </w:r>
          </w:p>
          <w:p w14:paraId="66E75AE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Account[] loaded = StatePersister.load(data);</w:t>
            </w:r>
          </w:p>
          <w:p w14:paraId="54966D0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for (Account a : loaded) { System.out.println(a); }</w:t>
            </w:r>
          </w:p>
          <w:p w14:paraId="29E0EEE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Path logs = Path.of("data/logs");</w:t>
            </w:r>
          </w:p>
          <w:p w14:paraId="353A9D9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TransactionLog.append(logs.resolve("daily.log"),"DEPOSIT "</w:t>
            </w:r>
          </w:p>
          <w:p w14:paraId="24BD6D9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+ accounts[0].getAccountNumber() + " 500");</w:t>
            </w:r>
          </w:p>
          <w:p w14:paraId="1223419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TransactionLog.append(logs.resolve("daily.log"),"WITHDRAW "</w:t>
            </w:r>
          </w:p>
          <w:p w14:paraId="6D97BC4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+ accounts[1].getAccountNumber() + " 200");</w:t>
            </w:r>
          </w:p>
          <w:p w14:paraId="711EF71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System.out.println(ReportGenerator.generate(logs,Path.of("data/report.txt")));</w:t>
            </w:r>
          </w:p>
          <w:p w14:paraId="4BFAEF2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4B64A8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5F0027C8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F14CD62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C17FAE0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model/SavingsAccount.java</w:t>
            </w:r>
          </w:p>
        </w:tc>
      </w:tr>
      <w:tr w:rsidR="00FB1EF9" w14:paraId="1D5BE68C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4031DA4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694EB5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3A14CBA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SavingsAccount extends Account implements Premium {</w:t>
            </w:r>
          </w:p>
          <w:p w14:paraId="4AD6CE1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final long serialVersionUID = 1L;</w:t>
            </w:r>
          </w:p>
          <w:p w14:paraId="2DAC45A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minBalance;</w:t>
            </w:r>
          </w:p>
          <w:p w14:paraId="44FA067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SavingsAccount(String name, long balance, long minBalance) {</w:t>
            </w:r>
          </w:p>
          <w:p w14:paraId="46D5FBE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super(name,balance); this.minBalance = minBalance;</w:t>
            </w:r>
          </w:p>
          <w:p w14:paraId="1A2DF1D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FA3709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6C222BA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long withdrawalCapacity() { return Math.max(0,getBalance() - minBalance); }</w:t>
            </w:r>
          </w:p>
          <w:p w14:paraId="75F0F8A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387F58C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double interestRate() { return 4.0; }</w:t>
            </w:r>
          </w:p>
          <w:p w14:paraId="087CF8B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3D5DA5E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canWithdraw(long amount) {</w:t>
            </w:r>
          </w:p>
          <w:p w14:paraId="4CB31FB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amount &gt; 0 &amp;&amp; amount &lt;= getBalance() - minBalance;</w:t>
            </w:r>
          </w:p>
          <w:p w14:paraId="0ED5305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23AC203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3717DC60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9A84E2A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8CBA222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model/CurrentAccount.java</w:t>
            </w:r>
          </w:p>
        </w:tc>
      </w:tr>
      <w:tr w:rsidR="00FB1EF9" w14:paraId="1ED8B3CD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96E299D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23F449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5037963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CurrentAccount extends Account {</w:t>
            </w:r>
          </w:p>
          <w:p w14:paraId="7F8BC19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final long serialVersionUID = 1L;</w:t>
            </w:r>
          </w:p>
          <w:p w14:paraId="2F8F5C8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overdraftLimit;</w:t>
            </w:r>
          </w:p>
          <w:p w14:paraId="29DDA5C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CurrentAccount(String name, long balance, long overdraftLimit) {</w:t>
            </w:r>
          </w:p>
          <w:p w14:paraId="372C702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super(name,balance); this.overdraftLimit = overdraftLimit;</w:t>
            </w:r>
          </w:p>
          <w:p w14:paraId="3ED71A8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D2173C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67635EC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long withdrawalCapacity() { return Math.max(0,getBalance() + overdraftLimit); }</w:t>
            </w:r>
          </w:p>
          <w:p w14:paraId="6A36D43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54778A4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double interestRate() { return 0; }</w:t>
            </w:r>
          </w:p>
          <w:p w14:paraId="0901D41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2633271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 xml:space="preserve">    public boolean canWithdraw(long amount) {</w:t>
            </w:r>
          </w:p>
          <w:p w14:paraId="136F6CE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amount &gt; 0 &amp;&amp; amount &lt;= getBalance() + overdraftLimit;</w:t>
            </w:r>
          </w:p>
          <w:p w14:paraId="34B2BC8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7F8621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096D770C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A767AF6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E58381D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model/FixedDepositAccount.java</w:t>
            </w:r>
          </w:p>
        </w:tc>
      </w:tr>
      <w:tr w:rsidR="00FB1EF9" w14:paraId="2C7031B3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77CB7EA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6A85A7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53A31B2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FixedDepositAccount extends Account {</w:t>
            </w:r>
          </w:p>
          <w:p w14:paraId="3355D9D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final long serialVersionUID = 1L;</w:t>
            </w:r>
          </w:p>
          <w:p w14:paraId="7F94220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FixedDepositAccount(String name, long balance) { super(name,balance); }</w:t>
            </w:r>
          </w:p>
          <w:p w14:paraId="70E9E3C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57D3E13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long withdrawalCapacity() { return 0; }</w:t>
            </w:r>
          </w:p>
          <w:p w14:paraId="767312E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37A91CA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double interestRate() { return 7.0; }</w:t>
            </w:r>
          </w:p>
          <w:p w14:paraId="6DBD32D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0E5566B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canWithdraw(long amount) { return false; }</w:t>
            </w:r>
          </w:p>
          <w:p w14:paraId="7D51211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284BB28B" w14:textId="77777777">
        <w:trPr>
          <w:cantSplit/>
          <w:trHeight w:val="2304"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2F63AF" w14:textId="77777777" w:rsidR="00FB1EF9" w:rsidRDefault="00000000">
            <w:pPr>
              <w:spacing w:line="240" w:lineRule="auto"/>
            </w:pPr>
            <w:r>
              <w:t>Output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010319A" w14:textId="77777777" w:rsidR="00FB1EF9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721E46F4" wp14:editId="0E94EA77">
                  <wp:extent cx="5303520" cy="1114901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1_Outpu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114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0D50EA" w14:textId="77777777" w:rsidR="00FB1EF9" w:rsidRDefault="00FB1EF9">
      <w:pPr>
        <w:spacing w:after="100" w:line="60" w:lineRule="exact"/>
      </w:pPr>
    </w:p>
    <w:sectPr w:rsidR="00FB1EF9" w:rsidSect="00034616">
      <w:headerReference w:type="default" r:id="rId22"/>
      <w:footerReference w:type="default" r:id="rId23"/>
      <w:pgSz w:w="11906" w:h="16838"/>
      <w:pgMar w:top="1224" w:right="936" w:bottom="936" w:left="936" w:header="504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B1B43" w14:textId="77777777" w:rsidR="002606FC" w:rsidRDefault="002606FC">
      <w:pPr>
        <w:spacing w:line="240" w:lineRule="auto"/>
      </w:pPr>
      <w:r>
        <w:separator/>
      </w:r>
    </w:p>
  </w:endnote>
  <w:endnote w:type="continuationSeparator" w:id="0">
    <w:p w14:paraId="6CA8CAD5" w14:textId="77777777" w:rsidR="002606FC" w:rsidRDefault="002606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45ABA" w14:textId="77777777" w:rsidR="00FB1EF9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407F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C3073" w14:textId="77777777" w:rsidR="002606FC" w:rsidRDefault="002606FC">
      <w:pPr>
        <w:spacing w:line="240" w:lineRule="auto"/>
      </w:pPr>
      <w:r>
        <w:separator/>
      </w:r>
    </w:p>
  </w:footnote>
  <w:footnote w:type="continuationSeparator" w:id="0">
    <w:p w14:paraId="17DFBF5A" w14:textId="77777777" w:rsidR="002606FC" w:rsidRDefault="002606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F65B5" w14:textId="78C48E15" w:rsidR="00FB1EF9" w:rsidRDefault="00000000">
    <w:pPr>
      <w:pStyle w:val="Header"/>
      <w:tabs>
        <w:tab w:val="center" w:pos="4968"/>
        <w:tab w:val="right" w:pos="10008"/>
      </w:tabs>
    </w:pPr>
    <w:r>
      <w:rPr>
        <w:sz w:val="20"/>
      </w:rPr>
      <w:t>CEUE203</w:t>
    </w:r>
    <w:r>
      <w:rPr>
        <w:sz w:val="20"/>
      </w:rPr>
      <w:tab/>
      <w:t>CSPIT-AIML</w:t>
    </w:r>
    <w:r>
      <w:rPr>
        <w:sz w:val="20"/>
      </w:rPr>
      <w:tab/>
      <w:t>25AIML05</w:t>
    </w:r>
    <w:r w:rsidR="00407F8F">
      <w:rPr>
        <w:sz w:val="20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425068">
    <w:abstractNumId w:val="8"/>
  </w:num>
  <w:num w:numId="2" w16cid:durableId="1535196745">
    <w:abstractNumId w:val="6"/>
  </w:num>
  <w:num w:numId="3" w16cid:durableId="569388248">
    <w:abstractNumId w:val="5"/>
  </w:num>
  <w:num w:numId="4" w16cid:durableId="1708411902">
    <w:abstractNumId w:val="4"/>
  </w:num>
  <w:num w:numId="5" w16cid:durableId="1727682157">
    <w:abstractNumId w:val="7"/>
  </w:num>
  <w:num w:numId="6" w16cid:durableId="1075399760">
    <w:abstractNumId w:val="3"/>
  </w:num>
  <w:num w:numId="7" w16cid:durableId="1879315389">
    <w:abstractNumId w:val="2"/>
  </w:num>
  <w:num w:numId="8" w16cid:durableId="129251041">
    <w:abstractNumId w:val="1"/>
  </w:num>
  <w:num w:numId="9" w16cid:durableId="37169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6FC"/>
    <w:rsid w:val="0029639D"/>
    <w:rsid w:val="00326F90"/>
    <w:rsid w:val="00407F8F"/>
    <w:rsid w:val="00713775"/>
    <w:rsid w:val="00AA1D8D"/>
    <w:rsid w:val="00B47730"/>
    <w:rsid w:val="00CB0664"/>
    <w:rsid w:val="00FB1E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68224B"/>
  <w14:defaultImageDpi w14:val="300"/>
  <w15:docId w15:val="{6F75ACE0-4AFC-444E-8BDA-A0E28018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14522</Words>
  <Characters>82777</Characters>
  <Application>Microsoft Office Word</Application>
  <DocSecurity>0</DocSecurity>
  <Lines>689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Patel</cp:lastModifiedBy>
  <cp:revision>2</cp:revision>
  <dcterms:created xsi:type="dcterms:W3CDTF">2013-12-23T23:15:00Z</dcterms:created>
  <dcterms:modified xsi:type="dcterms:W3CDTF">2026-10-28T16:45:00Z</dcterms:modified>
  <cp:category/>
</cp:coreProperties>
</file>