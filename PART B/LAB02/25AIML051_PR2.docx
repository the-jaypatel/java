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BF8AA" w14:textId="77777777" w:rsidR="00FB1EF9" w:rsidRDefault="00000000">
      <w:pPr>
        <w:pStyle w:val="Title"/>
        <w:jc w:val="center"/>
      </w:pPr>
      <w:r>
        <w:lastRenderedPageBreak/>
        <w:t>Practical 2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FB1EF9" w14:paraId="61DCFA72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7F5B43" w14:textId="77777777" w:rsidR="00FB1EF9" w:rsidRDefault="00000000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FB1EF9" w14:paraId="62F1103B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80D0D6" w14:textId="77777777" w:rsidR="00FB1EF9" w:rsidRDefault="00000000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D89162" w14:textId="77777777" w:rsidR="00FB1EF9" w:rsidRDefault="00000000">
            <w:pPr>
              <w:spacing w:line="240" w:lineRule="auto"/>
            </w:pPr>
            <w:r>
              <w:t>1. Create a class named Customer with private fields name, email and mobile (all String)</w:t>
            </w:r>
          </w:p>
          <w:p w14:paraId="344E4F51" w14:textId="77777777" w:rsidR="00FB1EF9" w:rsidRDefault="00000000">
            <w:pPr>
              <w:spacing w:line="240" w:lineRule="auto"/>
            </w:pPr>
            <w:r>
              <w:t>and a private final field customerId (String). Use a private static long field</w:t>
            </w:r>
          </w:p>
          <w:p w14:paraId="3B45B3C9" w14:textId="77777777" w:rsidR="00FB1EF9" w:rsidRDefault="00000000">
            <w:pPr>
              <w:spacing w:line="240" w:lineRule="auto"/>
            </w:pPr>
            <w:r>
              <w:t>customerCounter and a private static method generateCustomerId() to create ids such as</w:t>
            </w:r>
          </w:p>
          <w:p w14:paraId="7C0F0C4B" w14:textId="77777777" w:rsidR="00FB1EF9" w:rsidRDefault="00000000">
            <w:pPr>
              <w:spacing w:line="240" w:lineRule="auto"/>
            </w:pPr>
            <w:r>
              <w:t>“CUST101”. Add a constructor and public getter methods.</w:t>
            </w:r>
          </w:p>
          <w:p w14:paraId="68579720" w14:textId="77777777" w:rsidR="00FB1EF9" w:rsidRDefault="00000000">
            <w:pPr>
              <w:spacing w:line="240" w:lineRule="auto"/>
            </w:pPr>
            <w:r>
              <w:t>2. Create a class named Account with private fields: a final String accountNumber, a String</w:t>
            </w:r>
          </w:p>
          <w:p w14:paraId="034D8676" w14:textId="77777777" w:rsidR="00FB1EF9" w:rsidRDefault="00000000">
            <w:pPr>
              <w:spacing w:line="240" w:lineRule="auto"/>
            </w:pPr>
            <w:r>
              <w:t>ownerName, a long balance (whole rupees) and a boolean active. Generate</w:t>
            </w:r>
          </w:p>
          <w:p w14:paraId="502C1C8E" w14:textId="77777777" w:rsidR="00FB1EF9" w:rsidRDefault="00000000">
            <w:pPr>
              <w:spacing w:line="240" w:lineRule="auto"/>
            </w:pPr>
            <w:r>
              <w:t>accountNumber with a private static counter (for example “AC0001”).</w:t>
            </w:r>
          </w:p>
          <w:p w14:paraId="47505C90" w14:textId="77777777" w:rsidR="00FB1EF9" w:rsidRDefault="00000000">
            <w:pPr>
              <w:spacing w:line="240" w:lineRule="auto"/>
            </w:pPr>
            <w:r>
              <w:t>3. Add two constructors to Account: one taking ownerName and an opening balance; one</w:t>
            </w:r>
          </w:p>
          <w:p w14:paraId="70FBDD25" w14:textId="77777777" w:rsidR="00FB1EF9" w:rsidRDefault="00000000">
            <w:pPr>
              <w:spacing w:line="240" w:lineRule="auto"/>
            </w:pPr>
            <w:r>
              <w:t>taking only ownerName that calls the first using this(ownerName, 0).</w:t>
            </w:r>
          </w:p>
          <w:p w14:paraId="095FD6AC" w14:textId="77777777" w:rsidR="00FB1EF9" w:rsidRDefault="00000000">
            <w:pPr>
              <w:spacing w:line="240" w:lineRule="auto"/>
            </w:pPr>
            <w:r>
              <w:t>4. Add a public method deposit(long amount) that adds amount to balance. Add a public</w:t>
            </w:r>
          </w:p>
          <w:p w14:paraId="3CBB2C46" w14:textId="77777777" w:rsidR="00FB1EF9" w:rsidRDefault="00000000">
            <w:pPr>
              <w:spacing w:line="240" w:lineRule="auto"/>
            </w:pPr>
            <w:r>
              <w:t>method withdraw(long amount) that subtracts amount and returns true when the balance</w:t>
            </w:r>
          </w:p>
          <w:p w14:paraId="739E3E36" w14:textId="77777777" w:rsidR="00FB1EF9" w:rsidRDefault="00000000">
            <w:pPr>
              <w:spacing w:line="240" w:lineRule="auto"/>
            </w:pPr>
            <w:r>
              <w:t>is sufficient, otherwise returns false without changing the balance. Add getter methods.</w:t>
            </w:r>
          </w:p>
          <w:p w14:paraId="18C59415" w14:textId="77777777" w:rsidR="00FB1EF9" w:rsidRDefault="00000000">
            <w:pPr>
              <w:spacing w:line="240" w:lineRule="auto"/>
            </w:pPr>
            <w:r>
              <w:t>Do NOT add a public setter for balance.</w:t>
            </w:r>
          </w:p>
          <w:p w14:paraId="6ECEA3D8" w14:textId="77777777" w:rsidR="00FB1EF9" w:rsidRDefault="00000000">
            <w:pPr>
              <w:spacing w:line="240" w:lineRule="auto"/>
            </w:pPr>
            <w:r>
              <w:t>5. In main, create three Account objects inside an Account[] array, perform a few deposits</w:t>
            </w:r>
          </w:p>
          <w:p w14:paraId="08709AD8" w14:textId="77777777" w:rsidR="00FB1EF9" w:rsidRDefault="00000000">
            <w:pPr>
              <w:spacing w:line="240" w:lineRule="auto"/>
            </w:pPr>
            <w:r>
              <w:t>and withdrawals, and print each balance.</w:t>
            </w:r>
          </w:p>
        </w:tc>
      </w:tr>
      <w:tr w:rsidR="00FB1EF9" w14:paraId="66962435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089760" w14:textId="77777777" w:rsidR="00FB1EF9" w:rsidRDefault="00FB1EF9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5A425F3" w14:textId="77777777" w:rsidR="00FB1EF9" w:rsidRDefault="00000000">
            <w:pPr>
              <w:spacing w:line="240" w:lineRule="auto"/>
            </w:pPr>
            <w:r>
              <w:t>Continue with Practical 1. Add these files; keep MiniBank.java.</w:t>
            </w:r>
          </w:p>
          <w:p w14:paraId="4550C095" w14:textId="77777777" w:rsidR="00FB1EF9" w:rsidRDefault="00000000">
            <w:pPr>
              <w:spacing w:line="240" w:lineRule="auto"/>
            </w:pPr>
            <w:r>
              <w:t>javac *.java</w:t>
            </w:r>
          </w:p>
          <w:p w14:paraId="45F8DDC9" w14:textId="77777777" w:rsidR="00FB1EF9" w:rsidRDefault="00000000">
            <w:pPr>
              <w:spacing w:line="240" w:lineRule="auto"/>
            </w:pPr>
            <w:r>
              <w:t>java Lab02</w:t>
            </w:r>
          </w:p>
          <w:p w14:paraId="776130B2" w14:textId="77777777" w:rsidR="00FB1EF9" w:rsidRDefault="00000000">
            <w:pPr>
              <w:spacing w:line="240" w:lineRule="auto"/>
            </w:pPr>
            <w:r>
              <w:t>Commit and tag lab-02.</w:t>
            </w:r>
          </w:p>
        </w:tc>
      </w:tr>
      <w:tr w:rsidR="00FB1EF9" w14:paraId="022059B4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F7F5B9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9A8655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Customer.java</w:t>
            </w:r>
          </w:p>
        </w:tc>
      </w:tr>
      <w:tr w:rsidR="00FB1EF9" w14:paraId="542576AC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1DF44E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322AB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Customer {</w:t>
            </w:r>
          </w:p>
          <w:p w14:paraId="759E22F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name, email, mobile;</w:t>
            </w:r>
          </w:p>
          <w:p w14:paraId="4EB0788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customerId;</w:t>
            </w:r>
          </w:p>
          <w:p w14:paraId="630CDDB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customerCounter = 100;</w:t>
            </w:r>
          </w:p>
          <w:p w14:paraId="7FA3577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String generateCustomerId() { return "CUST" + (++customerCounter); }</w:t>
            </w:r>
          </w:p>
          <w:p w14:paraId="385ED50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mobile) {</w:t>
            </w:r>
          </w:p>
          <w:p w14:paraId="291F704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this.name = name; this.email = email; this.mobile = mobile;</w:t>
            </w:r>
          </w:p>
          <w:p w14:paraId="3623C5A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customerId = generateCustomerId();</w:t>
            </w:r>
          </w:p>
          <w:p w14:paraId="1562CB2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A173F3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getName() { return name; }</w:t>
            </w:r>
          </w:p>
          <w:p w14:paraId="38E15B2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getEmail() { return email; }</w:t>
            </w:r>
          </w:p>
          <w:p w14:paraId="3873B5A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getMobile() { return mobile; }</w:t>
            </w:r>
          </w:p>
          <w:p w14:paraId="4A0C752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getCustomerId() { return customerId; }</w:t>
            </w:r>
          </w:p>
          <w:p w14:paraId="5AF7167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0D8A39BF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467B1A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ED6D62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Account.java</w:t>
            </w:r>
          </w:p>
        </w:tc>
      </w:tr>
      <w:tr w:rsidR="00FB1EF9" w14:paraId="64AF5F1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AD612A8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96685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Account {</w:t>
            </w:r>
          </w:p>
          <w:p w14:paraId="122D72A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accountNumber;</w:t>
            </w:r>
          </w:p>
          <w:p w14:paraId="7494281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ownerName;</w:t>
            </w:r>
          </w:p>
          <w:p w14:paraId="72D3CA4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balance;</w:t>
            </w:r>
          </w:p>
          <w:p w14:paraId="42032B3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boolean active = true;</w:t>
            </w:r>
          </w:p>
          <w:p w14:paraId="0E9D530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counter;</w:t>
            </w:r>
          </w:p>
          <w:p w14:paraId="4486943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ownerName, long balance) {</w:t>
            </w:r>
          </w:p>
          <w:p w14:paraId="79F12B6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String.format("AC%04d", ++counter);</w:t>
            </w:r>
          </w:p>
          <w:p w14:paraId="341A8F9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this.ownerName = ownerName; this.balance = balance;</w:t>
            </w:r>
          </w:p>
          <w:p w14:paraId="7A0476A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8484E0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ownerName) { this(ownerName, 0); }</w:t>
            </w:r>
          </w:p>
          <w:p w14:paraId="28E6B52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deposit(long amount) {</w:t>
            </w:r>
          </w:p>
          <w:p w14:paraId="35C0FCC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&gt; 0) { balance += amount; }</w:t>
            </w:r>
          </w:p>
          <w:p w14:paraId="47AF179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328006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withdraw(long amount) {</w:t>
            </w:r>
          </w:p>
          <w:p w14:paraId="50A32F8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&gt; 0 &amp;&amp; amount &lt;= balance) { balance -= amount; return true; }</w:t>
            </w:r>
          </w:p>
          <w:p w14:paraId="1F6320E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false;</w:t>
            </w:r>
          </w:p>
          <w:p w14:paraId="38F286C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B2A3F7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getAccountNumber() { return accountNumber; }</w:t>
            </w:r>
          </w:p>
          <w:p w14:paraId="2ED2702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public String getOwnerName() { return ownerName; }</w:t>
            </w:r>
          </w:p>
          <w:p w14:paraId="5A258EE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long getBalance() { return balance; }</w:t>
            </w:r>
          </w:p>
          <w:p w14:paraId="6DE78AE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isActive() { return active; }</w:t>
            </w:r>
          </w:p>
          <w:p w14:paraId="66C9BEF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59B2D6F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6E00E5C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93B5D0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Lab02.java</w:t>
            </w:r>
          </w:p>
        </w:tc>
      </w:tr>
      <w:tr w:rsidR="00FB1EF9" w14:paraId="64B28CD9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ED7282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C4EC89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Lab02 {</w:t>
            </w:r>
          </w:p>
          <w:p w14:paraId="7571D06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2A55A66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 customer = new Customer("Tej", "tej@test.com", "9876543210");</w:t>
            </w:r>
          </w:p>
          <w:p w14:paraId="32DDE8A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System.out.println(customer.getCustomerId() + " " + customer.getName());</w:t>
            </w:r>
          </w:p>
          <w:p w14:paraId="0632443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Account[] accounts = {new Account("Riya",5000),new Account("Tej"),new Account("Aman",2000)};</w:t>
            </w:r>
          </w:p>
          <w:p w14:paraId="516F3EF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accounts[0].deposit(2000); System.out.println(accounts[0].getBalance());</w:t>
            </w:r>
          </w:p>
          <w:p w14:paraId="33CEFC1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System.out.println(accounts[0].withdraw(3000));</w:t>
            </w:r>
          </w:p>
          <w:p w14:paraId="26A9FC5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System.out.println(accounts[0].getBalance());</w:t>
            </w:r>
          </w:p>
          <w:p w14:paraId="6241498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System.out.println(accounts[0].withdraw(10000));</w:t>
            </w:r>
          </w:p>
          <w:p w14:paraId="7DAD956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(Account a : accounts) {</w:t>
            </w:r>
          </w:p>
          <w:p w14:paraId="074A865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System.out.println(a.getAccountNumber() + " " + a.getBalance());</w:t>
            </w:r>
          </w:p>
          <w:p w14:paraId="510F6D8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57E98BF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5AA635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510B829D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D2452A" w14:textId="77777777" w:rsidR="00FB1EF9" w:rsidRDefault="00000000">
            <w:pPr>
              <w:spacing w:line="240" w:lineRule="auto"/>
            </w:pPr>
            <w:r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B4180E" w14:textId="77777777" w:rsidR="00FB1EF9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6F78EB75" wp14:editId="0CEDE5D6">
                  <wp:extent cx="5303520" cy="210780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1_Outpu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10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9E9D59" w14:textId="77777777" w:rsidR="00FB1EF9" w:rsidRDefault="00FB1EF9">
      <w:pPr>
        <w:spacing w:after="100" w:line="60" w:lineRule="exact"/>
      </w:pPr>
    </w:p>
    <w:sectPr w:rsidR="00FB1EF9" w:rsidSect="00034616">
      <w:headerReference w:type="default" r:id="rId22"/>
      <w:footerReference w:type="default" r:id="rId23"/>
      <w:pgSz w:w="11906" w:h="16838"/>
      <w:pgMar w:top="1224" w:right="936" w:bottom="936" w:left="936" w:header="50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1B43" w14:textId="77777777" w:rsidR="002606FC" w:rsidRDefault="002606FC">
      <w:pPr>
        <w:spacing w:line="240" w:lineRule="auto"/>
      </w:pPr>
      <w:r>
        <w:separator/>
      </w:r>
    </w:p>
  </w:endnote>
  <w:endnote w:type="continuationSeparator" w:id="0">
    <w:p w14:paraId="6CA8CAD5" w14:textId="77777777" w:rsidR="002606FC" w:rsidRDefault="00260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5ABA" w14:textId="77777777" w:rsidR="00FB1EF9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407F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C3073" w14:textId="77777777" w:rsidR="002606FC" w:rsidRDefault="002606FC">
      <w:pPr>
        <w:spacing w:line="240" w:lineRule="auto"/>
      </w:pPr>
      <w:r>
        <w:separator/>
      </w:r>
    </w:p>
  </w:footnote>
  <w:footnote w:type="continuationSeparator" w:id="0">
    <w:p w14:paraId="17DFBF5A" w14:textId="77777777" w:rsidR="002606FC" w:rsidRDefault="00260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65B5" w14:textId="78C48E15" w:rsidR="00FB1EF9" w:rsidRDefault="00000000">
    <w:pPr>
      <w:pStyle w:val="Header"/>
      <w:tabs>
        <w:tab w:val="center" w:pos="4968"/>
        <w:tab w:val="right" w:pos="10008"/>
      </w:tabs>
    </w:pPr>
    <w:r>
      <w:rPr>
        <w:sz w:val="20"/>
      </w:rPr>
      <w:t>CEUE203</w:t>
    </w:r>
    <w:r>
      <w:rPr>
        <w:sz w:val="20"/>
      </w:rPr>
      <w:tab/>
      <w:t>CSPIT-AIML</w:t>
    </w:r>
    <w:r>
      <w:rPr>
        <w:sz w:val="20"/>
      </w:rPr>
      <w:tab/>
      <w:t>25AIML05</w:t>
    </w:r>
    <w:r w:rsidR="00407F8F">
      <w:rPr>
        <w:sz w:val="20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425068">
    <w:abstractNumId w:val="8"/>
  </w:num>
  <w:num w:numId="2" w16cid:durableId="1535196745">
    <w:abstractNumId w:val="6"/>
  </w:num>
  <w:num w:numId="3" w16cid:durableId="569388248">
    <w:abstractNumId w:val="5"/>
  </w:num>
  <w:num w:numId="4" w16cid:durableId="1708411902">
    <w:abstractNumId w:val="4"/>
  </w:num>
  <w:num w:numId="5" w16cid:durableId="1727682157">
    <w:abstractNumId w:val="7"/>
  </w:num>
  <w:num w:numId="6" w16cid:durableId="1075399760">
    <w:abstractNumId w:val="3"/>
  </w:num>
  <w:num w:numId="7" w16cid:durableId="1879315389">
    <w:abstractNumId w:val="2"/>
  </w:num>
  <w:num w:numId="8" w16cid:durableId="129251041">
    <w:abstractNumId w:val="1"/>
  </w:num>
  <w:num w:numId="9" w16cid:durableId="3716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6FC"/>
    <w:rsid w:val="0029639D"/>
    <w:rsid w:val="00326F90"/>
    <w:rsid w:val="00407F8F"/>
    <w:rsid w:val="00713775"/>
    <w:rsid w:val="00AA1D8D"/>
    <w:rsid w:val="00B47730"/>
    <w:rsid w:val="00CB0664"/>
    <w:rsid w:val="00FB1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8224B"/>
  <w14:defaultImageDpi w14:val="300"/>
  <w15:docId w15:val="{6F75ACE0-4AFC-444E-8BDA-A0E28018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14522</Words>
  <Characters>82777</Characters>
  <Application>Microsoft Office Word</Application>
  <DocSecurity>0</DocSecurity>
  <Lines>689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Patel</cp:lastModifiedBy>
  <cp:revision>2</cp:revision>
  <dcterms:created xsi:type="dcterms:W3CDTF">2013-12-23T23:15:00Z</dcterms:created>
  <dcterms:modified xsi:type="dcterms:W3CDTF">2026-10-28T16:45:00Z</dcterms:modified>
  <cp:category/>
</cp:coreProperties>
</file>