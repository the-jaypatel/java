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A234A" w14:textId="77777777" w:rsidR="00FB1EF9" w:rsidRDefault="00000000">
      <w:pPr>
        <w:pStyle w:val="Title"/>
        <w:jc w:val="center"/>
      </w:pPr>
      <w:r>
        <w:lastRenderedPageBreak/>
        <w:t>Practical 13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FB1EF9" w14:paraId="23D32BBE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C58C039" w14:textId="77777777" w:rsidR="00FB1EF9" w:rsidRDefault="00000000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FB1EF9" w14:paraId="4971C1E8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741D430" w14:textId="77777777" w:rsidR="00FB1EF9" w:rsidRDefault="00000000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376302C" w14:textId="77777777" w:rsidR="00FB1EF9" w:rsidRDefault="00000000">
            <w:pPr>
              <w:spacing w:line="240" w:lineRule="auto"/>
            </w:pPr>
            <w:r>
              <w:t>1. Create a generic class named Repository&lt;T&gt; that holds a HashMap&lt;String, T&gt;. Add</w:t>
            </w:r>
          </w:p>
          <w:p w14:paraId="5822CFD7" w14:textId="77777777" w:rsidR="00FB1EF9" w:rsidRDefault="00000000">
            <w:pPr>
              <w:spacing w:line="240" w:lineRule="auto"/>
            </w:pPr>
            <w:r>
              <w:t>methods T save(T entity), T findById(String id), ArrayList&lt;T&gt; findAll() and boolean</w:t>
            </w:r>
          </w:p>
          <w:p w14:paraId="4A8C4C5D" w14:textId="77777777" w:rsidR="00FB1EF9" w:rsidRDefault="00000000">
            <w:pPr>
              <w:spacing w:line="240" w:lineRule="auto"/>
            </w:pPr>
            <w:r>
              <w:t>delete(String id).</w:t>
            </w:r>
          </w:p>
          <w:p w14:paraId="035A5CC9" w14:textId="77777777" w:rsidR="00FB1EF9" w:rsidRDefault="00000000">
            <w:pPr>
              <w:spacing w:line="240" w:lineRule="auto"/>
            </w:pPr>
            <w:r>
              <w:t>2. Inside save(), find the id by reflection: look for the field marked @Id (from Practical 7)</w:t>
            </w:r>
          </w:p>
          <w:p w14:paraId="3CA64C0F" w14:textId="77777777" w:rsidR="00FB1EF9" w:rsidRDefault="00000000">
            <w:pPr>
              <w:spacing w:line="240" w:lineRule="auto"/>
            </w:pPr>
            <w:r>
              <w:t>and read its value as the map key.</w:t>
            </w:r>
          </w:p>
          <w:p w14:paraId="52C0A866" w14:textId="77777777" w:rsidR="00FB1EF9" w:rsidRDefault="00000000">
            <w:pPr>
              <w:spacing w:line="240" w:lineRule="auto"/>
            </w:pPr>
            <w:r>
              <w:t>3. Add a method marked @SafeVarargs called saveAll(T... items) that saves several objects</w:t>
            </w:r>
          </w:p>
          <w:p w14:paraId="44093FCC" w14:textId="77777777" w:rsidR="00FB1EF9" w:rsidRDefault="00000000">
            <w:pPr>
              <w:spacing w:line="240" w:lineRule="auto"/>
            </w:pPr>
            <w:r>
              <w:t>at once.</w:t>
            </w:r>
          </w:p>
          <w:p w14:paraId="31E160C8" w14:textId="77777777" w:rsidR="00FB1EF9" w:rsidRDefault="00000000">
            <w:pPr>
              <w:spacing w:line="240" w:lineRule="auto"/>
            </w:pPr>
            <w:r>
              <w:t>4. Add one generic method with a bounded type parameter, for example static &lt;N extends</w:t>
            </w:r>
          </w:p>
          <w:p w14:paraId="2E4AB32C" w14:textId="77777777" w:rsidR="00FB1EF9" w:rsidRDefault="00000000">
            <w:pPr>
              <w:spacing w:line="240" w:lineRule="auto"/>
            </w:pPr>
            <w:r>
              <w:t>Number&gt; double average(N[] values).</w:t>
            </w:r>
          </w:p>
          <w:p w14:paraId="02C862A6" w14:textId="77777777" w:rsidR="00FB1EF9" w:rsidRDefault="00000000">
            <w:pPr>
              <w:spacing w:line="240" w:lineRule="auto"/>
            </w:pPr>
            <w:r>
              <w:t>5. In main, create a Repository&lt;Account&gt;, save several accounts, fetch one by id, and print</w:t>
            </w:r>
          </w:p>
          <w:p w14:paraId="5C7D2E9A" w14:textId="77777777" w:rsidR="00FB1EF9" w:rsidRDefault="00000000">
            <w:pPr>
              <w:spacing w:line="240" w:lineRule="auto"/>
            </w:pPr>
            <w:r>
              <w:t>all of them.</w:t>
            </w:r>
          </w:p>
        </w:tc>
      </w:tr>
      <w:tr w:rsidR="00FB1EF9" w14:paraId="09A4513F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C28CAB5" w14:textId="77777777" w:rsidR="00FB1EF9" w:rsidRDefault="00FB1EF9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3F54B09" w14:textId="77777777" w:rsidR="00FB1EF9" w:rsidRDefault="00000000">
            <w:pPr>
              <w:spacing w:line="240" w:lineRule="auto"/>
            </w:pPr>
            <w:r>
              <w:t>Continue from Practical 12. Repository scans inherited fields so the @Id on Account works for every subtype. Customer also gets @Id for reuse. Synchronized repository methods protect its HashMap during later batch access.</w:t>
            </w:r>
          </w:p>
          <w:p w14:paraId="644C6478" w14:textId="77777777" w:rsidR="00FB1EF9" w:rsidRDefault="00000000">
            <w:pPr>
              <w:spacing w:line="240" w:lineRule="auto"/>
            </w:pPr>
            <w:r>
              <w:t>javac -d out exception/*.java model/annotation/*.java model/*.java util/*.java service/*.java</w:t>
            </w:r>
          </w:p>
          <w:p w14:paraId="61B74561" w14:textId="77777777" w:rsidR="00FB1EF9" w:rsidRDefault="00000000">
            <w:pPr>
              <w:spacing w:line="240" w:lineRule="auto"/>
            </w:pPr>
            <w:r>
              <w:t>java -cp out service.Lab13</w:t>
            </w:r>
          </w:p>
          <w:p w14:paraId="4EED88C2" w14:textId="77777777" w:rsidR="00FB1EF9" w:rsidRDefault="00000000">
            <w:pPr>
              <w:spacing w:line="240" w:lineRule="auto"/>
            </w:pPr>
            <w:r>
              <w:t>Commit and tag lab-13.</w:t>
            </w:r>
          </w:p>
        </w:tc>
      </w:tr>
      <w:tr w:rsidR="00FB1EF9" w14:paraId="2BCC50DF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FCD9E65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4297F5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service/Repository.java</w:t>
            </w:r>
          </w:p>
        </w:tc>
      </w:tr>
      <w:tr w:rsidR="00FB1EF9" w14:paraId="5A520B0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473DB2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016C8D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45234DD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model.annotation.Id;</w:t>
            </w:r>
          </w:p>
          <w:p w14:paraId="766D653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java.lang.reflect.Field;</w:t>
            </w:r>
          </w:p>
          <w:p w14:paraId="5DD055A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java.util.*;</w:t>
            </w:r>
          </w:p>
          <w:p w14:paraId="1C72D8E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Repository&lt;T&gt; {</w:t>
            </w:r>
          </w:p>
          <w:p w14:paraId="7CF7418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HashMap&lt;String,T&gt; data = new HashMap&lt;&gt;();</w:t>
            </w:r>
          </w:p>
          <w:p w14:paraId="349A83D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idOf(T entity) {</w:t>
            </w:r>
          </w:p>
          <w:p w14:paraId="26C0527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(Class&lt;?&gt; type = entity.getClass(); type != null; type = type.getSuperclass()) {</w:t>
            </w:r>
          </w:p>
          <w:p w14:paraId="3B28F2D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for (Field field : type.getDeclaredFields()) {</w:t>
            </w:r>
          </w:p>
          <w:p w14:paraId="2CF8870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if (field.isAnnotationPresent(Id.class)) {</w:t>
            </w:r>
          </w:p>
          <w:p w14:paraId="55620E5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try {</w:t>
            </w:r>
          </w:p>
          <w:p w14:paraId="2DCCC27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field.setAccessible(true);</w:t>
            </w:r>
          </w:p>
          <w:p w14:paraId="234C7B0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Object value = field.get(entity);</w:t>
            </w:r>
          </w:p>
          <w:p w14:paraId="4817F5A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if (value == null) { throw new IllegalArgumentException("Null id"); }</w:t>
            </w:r>
          </w:p>
          <w:p w14:paraId="5A3735F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return value.toString();</w:t>
            </w:r>
          </w:p>
          <w:p w14:paraId="131F51E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} catch (IllegalAccessException e) { throw new IllegalStateException(e); }</w:t>
            </w:r>
          </w:p>
          <w:p w14:paraId="3396C63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}</w:t>
            </w:r>
          </w:p>
          <w:p w14:paraId="3A3F130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20C9043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5AB2F58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throw new IllegalArgumentException("No @Id field");</w:t>
            </w:r>
          </w:p>
          <w:p w14:paraId="1E818C6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AF39E1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T save(T entity) { data.put(idOf(entity),entity); return entity; }</w:t>
            </w:r>
          </w:p>
          <w:p w14:paraId="1F048FF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T findById(String id) { return data.get(id); }</w:t>
            </w:r>
          </w:p>
          <w:p w14:paraId="0D13551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ArrayList&lt;T&gt; findAll() { return new ArrayList&lt;&gt;(data.values()); }</w:t>
            </w:r>
          </w:p>
          <w:p w14:paraId="39B417D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boolean delete(String id) { return data.remove(id) != null; }</w:t>
            </w:r>
          </w:p>
          <w:p w14:paraId="4D036DB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@SafeVarargs</w:t>
            </w:r>
          </w:p>
          <w:p w14:paraId="1794104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final synchronized void saveAll(T... items) {</w:t>
            </w:r>
          </w:p>
          <w:p w14:paraId="2641E3C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(T item : items) { save(item); }</w:t>
            </w:r>
          </w:p>
          <w:p w14:paraId="48CC8E5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A7E07F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&lt;N extends Number&gt; double average(N[] values) {</w:t>
            </w:r>
          </w:p>
          <w:p w14:paraId="0004261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(values.length == 0) { throw new IllegalArgumentException("Empty array"); }</w:t>
            </w:r>
          </w:p>
          <w:p w14:paraId="3A36CD6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double total = 0;</w:t>
            </w:r>
          </w:p>
          <w:p w14:paraId="63738C7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(N n : values) { total += n.doubleValue(); }</w:t>
            </w:r>
          </w:p>
          <w:p w14:paraId="62E1807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total / values.length;</w:t>
            </w:r>
          </w:p>
          <w:p w14:paraId="0009FBA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A08AFE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712FA174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87D5983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BDFBBAD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model/Customer.java</w:t>
            </w:r>
          </w:p>
        </w:tc>
      </w:tr>
      <w:tr w:rsidR="00FB1EF9" w14:paraId="2FC93B4C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51D587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D79759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57A0B14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Customer implements Cloneable, java.io.Serializable {</w:t>
            </w:r>
          </w:p>
          <w:p w14:paraId="4ABE4DC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final long serialVersionUID = 1L;</w:t>
            </w:r>
          </w:p>
          <w:p w14:paraId="01B9D83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class Address implements java.io.Serializable {</w:t>
            </w:r>
          </w:p>
          <w:p w14:paraId="51A81CB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private static final long serialVersionUID = 1L;</w:t>
            </w:r>
          </w:p>
          <w:p w14:paraId="3963039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private final String line, city, pincode;</w:t>
            </w:r>
          </w:p>
          <w:p w14:paraId="268E41B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Address(String line, String city, String pincode) {</w:t>
            </w:r>
          </w:p>
          <w:p w14:paraId="3A7B5B8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this.line = line; this.city = city; this.pincode = pincode;</w:t>
            </w:r>
          </w:p>
          <w:p w14:paraId="2973FCC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61B6106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getLine() { return line; }</w:t>
            </w:r>
          </w:p>
          <w:p w14:paraId="209F0CC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getCity() { return city; }</w:t>
            </w:r>
          </w:p>
          <w:p w14:paraId="10BA7A0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getPincode() { return pincode; }</w:t>
            </w:r>
          </w:p>
          <w:p w14:paraId="5CE80D7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D58C36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Address address;</w:t>
            </w:r>
          </w:p>
          <w:p w14:paraId="614C287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Customer(String name, String email, String mobile, Address address) {</w:t>
            </w:r>
          </w:p>
          <w:p w14:paraId="41B9615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this(name,email,mobile); this.address = address;</w:t>
            </w:r>
          </w:p>
          <w:p w14:paraId="7FD7B64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1785E5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Address getAddress() { return address; }</w:t>
            </w:r>
          </w:p>
          <w:p w14:paraId="51C8116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034FDE6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 clone() {</w:t>
            </w:r>
          </w:p>
          <w:p w14:paraId="2A12F9C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{ return (Customer) super.clone(); }</w:t>
            </w:r>
          </w:p>
          <w:p w14:paraId="3505B05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catch (CloneNotSupportedException e) { throw new AssertionError(e); }</w:t>
            </w:r>
          </w:p>
          <w:p w14:paraId="364A26E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5C297E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name, email, mobile;</w:t>
            </w:r>
          </w:p>
          <w:p w14:paraId="254B213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@model.annotation.Id</w:t>
            </w:r>
          </w:p>
          <w:p w14:paraId="4E44E9D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customerId;</w:t>
            </w:r>
          </w:p>
          <w:p w14:paraId="44CC51F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customerCounter = 100;</w:t>
            </w:r>
          </w:p>
          <w:p w14:paraId="6D71880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String generateCustomerId() { return "CUST" + (++customerCounter); }</w:t>
            </w:r>
          </w:p>
          <w:p w14:paraId="377BAAA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Customer(String name, String email, String mobile) {</w:t>
            </w:r>
          </w:p>
          <w:p w14:paraId="1E4F120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this.name = name; this.email = email; this.mobile = mobile;</w:t>
            </w:r>
          </w:p>
          <w:p w14:paraId="5A72667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customerId = generateCustomerId();</w:t>
            </w:r>
          </w:p>
          <w:p w14:paraId="71D19C4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16425D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getName() { return name; }</w:t>
            </w:r>
          </w:p>
          <w:p w14:paraId="4A0D1DE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getEmail() { return email; }</w:t>
            </w:r>
          </w:p>
          <w:p w14:paraId="7440C42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getMobile() { return mobile; }</w:t>
            </w:r>
          </w:p>
          <w:p w14:paraId="73B16CC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getCustomerId() { return customerId; }</w:t>
            </w:r>
          </w:p>
          <w:p w14:paraId="78A6BDB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57340FB2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F4AB66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6604B43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service/Lab13.java</w:t>
            </w:r>
          </w:p>
        </w:tc>
      </w:tr>
      <w:tr w:rsidR="00FB1EF9" w14:paraId="1E37628F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4B0F03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8B966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131666C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model.*;</w:t>
            </w:r>
          </w:p>
          <w:p w14:paraId="5D71E46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Lab13 {</w:t>
            </w:r>
          </w:p>
          <w:p w14:paraId="7553B31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{</w:t>
            </w:r>
          </w:p>
          <w:p w14:paraId="270A15E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Repository&lt;Account&gt; accounts = new Repository&lt;&gt;();</w:t>
            </w:r>
          </w:p>
          <w:p w14:paraId="48F720B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a = new SavingsAccount("Tej",5000,0);</w:t>
            </w:r>
          </w:p>
          <w:p w14:paraId="4BAE4E7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b = new CurrentAccount("Riya",2000,1000);</w:t>
            </w:r>
          </w:p>
          <w:p w14:paraId="79040F9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c = new FixedDepositAccount("Aman",9000);</w:t>
            </w:r>
          </w:p>
          <w:p w14:paraId="2BD77CE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accounts.saveAll(a,b,c);</w:t>
            </w:r>
          </w:p>
          <w:p w14:paraId="04DEC05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System.out.println(accounts.findById(a.getAccountNumber()));</w:t>
            </w:r>
          </w:p>
          <w:p w14:paraId="7085CC6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(Account item : accounts.findAll()) { System.out.println(item); }</w:t>
            </w:r>
          </w:p>
          <w:p w14:paraId="5800775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Repository&lt;Customer&gt; customers = new Repository&lt;&gt;();</w:t>
            </w:r>
          </w:p>
          <w:p w14:paraId="24EF4DA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Customer customer = new Customer("Tej","tej@test.com","9876543210");</w:t>
            </w:r>
          </w:p>
          <w:p w14:paraId="0B82BB9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customers.save(customer);</w:t>
            </w:r>
          </w:p>
          <w:p w14:paraId="3164358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System.out.println(customers.findById(customer.getCustomerId()).getName());</w:t>
            </w:r>
          </w:p>
          <w:p w14:paraId="6C65439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System.out.println(Repository.average(new Long[]{5000L,2000L,9000L}));</w:t>
            </w:r>
          </w:p>
          <w:p w14:paraId="03DE0A3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83B83A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7CE3ED37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CCD234" w14:textId="77777777" w:rsidR="00FB1EF9" w:rsidRDefault="00000000">
            <w:pPr>
              <w:spacing w:line="240" w:lineRule="auto"/>
            </w:pPr>
            <w:r>
              <w:lastRenderedPageBreak/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5A8EEF4" w14:textId="77777777" w:rsidR="00FB1EF9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1F682890" wp14:editId="79E8D7E1">
                  <wp:extent cx="5303520" cy="102973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1_Outpu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02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104A5F" w14:textId="77777777" w:rsidR="00FB1EF9" w:rsidRDefault="00FB1EF9">
      <w:pPr>
        <w:spacing w:after="100" w:line="60" w:lineRule="exact"/>
      </w:pPr>
    </w:p>
    <w:sectPr w:rsidR="00FB1EF9" w:rsidSect="00034616">
      <w:headerReference w:type="default" r:id="rId22"/>
      <w:footerReference w:type="default" r:id="rId23"/>
      <w:pgSz w:w="11906" w:h="16838"/>
      <w:pgMar w:top="1224" w:right="936" w:bottom="936" w:left="936" w:header="50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B1B43" w14:textId="77777777" w:rsidR="002606FC" w:rsidRDefault="002606FC">
      <w:pPr>
        <w:spacing w:line="240" w:lineRule="auto"/>
      </w:pPr>
      <w:r>
        <w:separator/>
      </w:r>
    </w:p>
  </w:endnote>
  <w:endnote w:type="continuationSeparator" w:id="0">
    <w:p w14:paraId="6CA8CAD5" w14:textId="77777777" w:rsidR="002606FC" w:rsidRDefault="00260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45ABA" w14:textId="77777777" w:rsidR="00FB1EF9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407F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C3073" w14:textId="77777777" w:rsidR="002606FC" w:rsidRDefault="002606FC">
      <w:pPr>
        <w:spacing w:line="240" w:lineRule="auto"/>
      </w:pPr>
      <w:r>
        <w:separator/>
      </w:r>
    </w:p>
  </w:footnote>
  <w:footnote w:type="continuationSeparator" w:id="0">
    <w:p w14:paraId="17DFBF5A" w14:textId="77777777" w:rsidR="002606FC" w:rsidRDefault="00260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F65B5" w14:textId="78C48E15" w:rsidR="00FB1EF9" w:rsidRDefault="00000000">
    <w:pPr>
      <w:pStyle w:val="Header"/>
      <w:tabs>
        <w:tab w:val="center" w:pos="4968"/>
        <w:tab w:val="right" w:pos="10008"/>
      </w:tabs>
    </w:pPr>
    <w:r>
      <w:rPr>
        <w:sz w:val="20"/>
      </w:rPr>
      <w:t>CEUE203</w:t>
    </w:r>
    <w:r>
      <w:rPr>
        <w:sz w:val="20"/>
      </w:rPr>
      <w:tab/>
      <w:t>CSPIT-AIML</w:t>
    </w:r>
    <w:r>
      <w:rPr>
        <w:sz w:val="20"/>
      </w:rPr>
      <w:tab/>
      <w:t>25AIML05</w:t>
    </w:r>
    <w:r w:rsidR="00407F8F">
      <w:rPr>
        <w:sz w:val="20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425068">
    <w:abstractNumId w:val="8"/>
  </w:num>
  <w:num w:numId="2" w16cid:durableId="1535196745">
    <w:abstractNumId w:val="6"/>
  </w:num>
  <w:num w:numId="3" w16cid:durableId="569388248">
    <w:abstractNumId w:val="5"/>
  </w:num>
  <w:num w:numId="4" w16cid:durableId="1708411902">
    <w:abstractNumId w:val="4"/>
  </w:num>
  <w:num w:numId="5" w16cid:durableId="1727682157">
    <w:abstractNumId w:val="7"/>
  </w:num>
  <w:num w:numId="6" w16cid:durableId="1075399760">
    <w:abstractNumId w:val="3"/>
  </w:num>
  <w:num w:numId="7" w16cid:durableId="1879315389">
    <w:abstractNumId w:val="2"/>
  </w:num>
  <w:num w:numId="8" w16cid:durableId="129251041">
    <w:abstractNumId w:val="1"/>
  </w:num>
  <w:num w:numId="9" w16cid:durableId="3716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6FC"/>
    <w:rsid w:val="0029639D"/>
    <w:rsid w:val="00326F90"/>
    <w:rsid w:val="00407F8F"/>
    <w:rsid w:val="00713775"/>
    <w:rsid w:val="00AA1D8D"/>
    <w:rsid w:val="00B47730"/>
    <w:rsid w:val="00CB0664"/>
    <w:rsid w:val="00FB1E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8224B"/>
  <w14:defaultImageDpi w14:val="300"/>
  <w15:docId w15:val="{6F75ACE0-4AFC-444E-8BDA-A0E28018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14522</Words>
  <Characters>82777</Characters>
  <Application>Microsoft Office Word</Application>
  <DocSecurity>0</DocSecurity>
  <Lines>689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Patel</cp:lastModifiedBy>
  <cp:revision>2</cp:revision>
  <dcterms:created xsi:type="dcterms:W3CDTF">2013-12-23T23:15:00Z</dcterms:created>
  <dcterms:modified xsi:type="dcterms:W3CDTF">2026-10-28T16:45:00Z</dcterms:modified>
  <cp:category/>
</cp:coreProperties>
</file>