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4EC2C" w14:textId="77777777" w:rsidR="00FB1EF9" w:rsidRDefault="00000000">
      <w:pPr>
        <w:pStyle w:val="Title"/>
        <w:jc w:val="center"/>
      </w:pPr>
      <w:r>
        <w:lastRenderedPageBreak/>
        <w:t>Practical 8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FB1EF9" w14:paraId="31B5BEDE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D250ECE" w14:textId="77777777" w:rsidR="00FB1EF9" w:rsidRDefault="00000000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FB1EF9" w14:paraId="6DCD51CF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680FCF" w14:textId="77777777" w:rsidR="00FB1EF9" w:rsidRDefault="00000000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3344C7" w14:textId="77777777" w:rsidR="00FB1EF9" w:rsidRDefault="00000000">
            <w:pPr>
              <w:spacing w:line="240" w:lineRule="auto"/>
            </w:pPr>
            <w:r>
              <w:t>1. In a package named exception, create a checked base class BankException that extends</w:t>
            </w:r>
          </w:p>
          <w:p w14:paraId="14E25233" w14:textId="77777777" w:rsidR="00FB1EF9" w:rsidRDefault="00000000">
            <w:pPr>
              <w:spacing w:line="240" w:lineRule="auto"/>
            </w:pPr>
            <w:r>
              <w:t>Exception. Then create InsufficientFundsException, AccountNotFoundException and</w:t>
            </w:r>
          </w:p>
          <w:p w14:paraId="49782214" w14:textId="77777777" w:rsidR="00FB1EF9" w:rsidRDefault="00000000">
            <w:pPr>
              <w:spacing w:line="240" w:lineRule="auto"/>
            </w:pPr>
            <w:r>
              <w:t>InvalidAmountException, each extending BankException. Give</w:t>
            </w:r>
          </w:p>
          <w:p w14:paraId="20C031E8" w14:textId="77777777" w:rsidR="00FB1EF9" w:rsidRDefault="00000000">
            <w:pPr>
              <w:spacing w:line="240" w:lineRule="auto"/>
            </w:pPr>
            <w:r>
              <w:t>InsufficientFundsException a long field shortfall.</w:t>
            </w:r>
          </w:p>
          <w:p w14:paraId="0847668E" w14:textId="77777777" w:rsidR="00FB1EF9" w:rsidRDefault="00000000">
            <w:pPr>
              <w:spacing w:line="240" w:lineRule="auto"/>
            </w:pPr>
            <w:r>
              <w:t>2. Change withdraw(long amount) to declare throws InsufficientFundsException,</w:t>
            </w:r>
          </w:p>
          <w:p w14:paraId="3635FDD3" w14:textId="77777777" w:rsidR="00FB1EF9" w:rsidRDefault="00000000">
            <w:pPr>
              <w:spacing w:line="240" w:lineRule="auto"/>
            </w:pPr>
            <w:r>
              <w:t>InvalidAmountException; throw InsufficientFundsException when the balance is too low</w:t>
            </w:r>
          </w:p>
          <w:p w14:paraId="50574FE2" w14:textId="77777777" w:rsidR="00FB1EF9" w:rsidRDefault="00000000">
            <w:pPr>
              <w:spacing w:line="240" w:lineRule="auto"/>
            </w:pPr>
            <w:r>
              <w:t>and InvalidAmountException when the amount is less than or equal to zero. Make</w:t>
            </w:r>
          </w:p>
          <w:p w14:paraId="40A06ED6" w14:textId="77777777" w:rsidR="00FB1EF9" w:rsidRDefault="00000000">
            <w:pPr>
              <w:spacing w:line="240" w:lineRule="auto"/>
            </w:pPr>
            <w:r>
              <w:t>deposit(long amount) throw InvalidAmountException for a non-positive amount.</w:t>
            </w:r>
          </w:p>
          <w:p w14:paraId="65C8EA7F" w14:textId="77777777" w:rsidR="00FB1EF9" w:rsidRDefault="00000000">
            <w:pPr>
              <w:spacing w:line="240" w:lineRule="auto"/>
            </w:pPr>
            <w:r>
              <w:t>3. Add a method transfer(Account to, long amount) that uses try, catch and finally and re-</w:t>
            </w:r>
          </w:p>
          <w:p w14:paraId="67D8F369" w14:textId="77777777" w:rsidR="00FB1EF9" w:rsidRDefault="00000000">
            <w:pPr>
              <w:spacing w:line="240" w:lineRule="auto"/>
            </w:pPr>
            <w:r>
              <w:t>throws a BankException when needed.</w:t>
            </w:r>
          </w:p>
          <w:p w14:paraId="08FEE4DB" w14:textId="77777777" w:rsidR="00FB1EF9" w:rsidRDefault="00000000">
            <w:pPr>
              <w:spacing w:line="240" w:lineRule="auto"/>
            </w:pPr>
            <w:r>
              <w:t>4. In main, wrap the operations in try-catch blocks and print friendly messages; use a finally</w:t>
            </w:r>
          </w:p>
          <w:p w14:paraId="359E53A4" w14:textId="77777777" w:rsidR="00FB1EF9" w:rsidRDefault="00000000">
            <w:pPr>
              <w:spacing w:line="240" w:lineRule="auto"/>
            </w:pPr>
            <w:r>
              <w:t>block; and show one try-with-resources example using a small AutoCloseable class that</w:t>
            </w:r>
          </w:p>
          <w:p w14:paraId="15FB8941" w14:textId="77777777" w:rsidR="00FB1EF9" w:rsidRDefault="00000000">
            <w:pPr>
              <w:spacing w:line="240" w:lineRule="auto"/>
            </w:pPr>
            <w:r>
              <w:t>you create.</w:t>
            </w:r>
          </w:p>
        </w:tc>
      </w:tr>
      <w:tr w:rsidR="00FB1EF9" w14:paraId="760D09D7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C8722C" w14:textId="77777777" w:rsidR="00FB1EF9" w:rsidRDefault="00FB1EF9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D10B7A" w14:textId="77777777" w:rsidR="00FB1EF9" w:rsidRDefault="00000000">
            <w:pPr>
              <w:spacing w:line="240" w:lineRule="auto"/>
            </w:pPr>
            <w:r>
              <w:t>Continue from Practical 7. Replace Account and Transactable so their checked exception declarations agree. The boolean return remains for successful withdrawals; failures now throw exceptions.</w:t>
            </w:r>
          </w:p>
          <w:p w14:paraId="3AB22D26" w14:textId="77777777" w:rsidR="00FB1EF9" w:rsidRDefault="00000000">
            <w:pPr>
              <w:spacing w:line="240" w:lineRule="auto"/>
            </w:pPr>
            <w:r>
              <w:t>javac -d out exception/*.java model/annotation/*.java model/*.java util/*.java service/*.java</w:t>
            </w:r>
          </w:p>
          <w:p w14:paraId="607ADEDF" w14:textId="77777777" w:rsidR="00FB1EF9" w:rsidRDefault="00000000">
            <w:pPr>
              <w:spacing w:line="240" w:lineRule="auto"/>
            </w:pPr>
            <w:r>
              <w:t>java -cp out service.Lab08</w:t>
            </w:r>
          </w:p>
          <w:p w14:paraId="64C50992" w14:textId="77777777" w:rsidR="00FB1EF9" w:rsidRDefault="00000000">
            <w:pPr>
              <w:spacing w:line="240" w:lineRule="auto"/>
            </w:pPr>
            <w:r>
              <w:t>Commit and tag lab-08.</w:t>
            </w:r>
          </w:p>
        </w:tc>
      </w:tr>
      <w:tr w:rsidR="00FB1EF9" w14:paraId="75718DE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3F7B35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669511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exception/BankException.java</w:t>
            </w:r>
          </w:p>
        </w:tc>
      </w:tr>
      <w:tr w:rsidR="00FB1EF9" w14:paraId="7F6A147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05DEA3B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EF911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exception;</w:t>
            </w:r>
          </w:p>
          <w:p w14:paraId="7A9E911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BankException extends Exception {</w:t>
            </w:r>
          </w:p>
          <w:p w14:paraId="30305EB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BankException(String message) { super(message); }</w:t>
            </w:r>
          </w:p>
          <w:p w14:paraId="4AAD8F9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62A42E7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9F915D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9873ED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exception/InsufficientFundsException.java</w:t>
            </w:r>
          </w:p>
        </w:tc>
      </w:tr>
      <w:tr w:rsidR="00FB1EF9" w14:paraId="0D14295D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96EC6F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F9456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exception;</w:t>
            </w:r>
          </w:p>
          <w:p w14:paraId="54E93E0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InsufficientFundsException extends BankException {</w:t>
            </w:r>
          </w:p>
          <w:p w14:paraId="12FDDE9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shortfall;</w:t>
            </w:r>
          </w:p>
          <w:p w14:paraId="3050782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InsufficientFundsException(long shortfall) {</w:t>
            </w:r>
          </w:p>
          <w:p w14:paraId="1A1F613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super("Withdrawal failed: short by " + shortfall); this.shortfall = shortfall;</w:t>
            </w:r>
          </w:p>
          <w:p w14:paraId="40E05E8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A97570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long getShortfall() { return shortfall; }</w:t>
            </w:r>
          </w:p>
          <w:p w14:paraId="1AF3912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2F02557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837DFF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8575BB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exception/InvalidAmountException.java</w:t>
            </w:r>
          </w:p>
        </w:tc>
      </w:tr>
      <w:tr w:rsidR="00FB1EF9" w14:paraId="2750044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7955122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5640D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exception;</w:t>
            </w:r>
          </w:p>
          <w:p w14:paraId="360280D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InvalidAmountException extends BankException {</w:t>
            </w:r>
          </w:p>
          <w:p w14:paraId="1915F1A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InvalidAmountException() { super("Amount must be positive"); }</w:t>
            </w:r>
          </w:p>
          <w:p w14:paraId="79E37D6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14A65D5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C03869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40E538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exception/AccountNotFoundException.java</w:t>
            </w:r>
          </w:p>
        </w:tc>
      </w:tr>
      <w:tr w:rsidR="00FB1EF9" w14:paraId="348A6F1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580E86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3219C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exception;</w:t>
            </w:r>
          </w:p>
          <w:p w14:paraId="0B148F4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AccountNotFoundException extends BankException {</w:t>
            </w:r>
          </w:p>
          <w:p w14:paraId="2EC8C34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AccountNotFoundException(String id) { super("Account not found: " + id); }</w:t>
            </w:r>
          </w:p>
          <w:p w14:paraId="66F733C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60536D7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D40990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A7FB51A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model/Transactable.java</w:t>
            </w:r>
          </w:p>
        </w:tc>
      </w:tr>
      <w:tr w:rsidR="00FB1EF9" w14:paraId="14E440E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9BC2A6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8758A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6060224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630FFF6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interface Transactable {</w:t>
            </w:r>
          </w:p>
          <w:p w14:paraId="77C68ED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void deposit(long amount) throws InvalidAmountException;</w:t>
            </w:r>
          </w:p>
          <w:p w14:paraId="1763190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boolean withdraw(long amount) throws InsufficientFundsException, InvalidAmountException;</w:t>
            </w:r>
          </w:p>
          <w:p w14:paraId="4FC35D6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>}</w:t>
            </w:r>
          </w:p>
        </w:tc>
      </w:tr>
      <w:tr w:rsidR="00FB1EF9" w14:paraId="524B89DD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9A554E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C74916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model/Account.java</w:t>
            </w:r>
          </w:p>
        </w:tc>
      </w:tr>
      <w:tr w:rsidR="00FB1EF9" w14:paraId="197CCD3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F4B7F4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41EF3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2D83208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model.annotation.*;</w:t>
            </w:r>
          </w:p>
          <w:p w14:paraId="1A844F3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60E0895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abstract class Account implements Transactable, InterestBearing {</w:t>
            </w:r>
          </w:p>
          <w:p w14:paraId="2102831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@Id</w:t>
            </w:r>
          </w:p>
          <w:p w14:paraId="786BB5B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5726F55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@MaxLength(30)</w:t>
            </w:r>
          </w:p>
          <w:p w14:paraId="0C9EC59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420E705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@Positive</w:t>
            </w:r>
          </w:p>
          <w:p w14:paraId="3EF9A96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0AE5AE4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285C11B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6F217D1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72C8B7B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193DCC8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72DBAB5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049C63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Account(Account other) {</w:t>
            </w:r>
          </w:p>
          <w:p w14:paraId="5946AF2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07BA76C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176AD98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927DCD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09502B4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6399105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0214D9B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4F1CBF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7B2BF98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610FFB8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3D30EA9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18A3A0E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861A5A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51CAD5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2831D85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1B463CC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balance; }</w:t>
            </w:r>
          </w:p>
          <w:p w14:paraId="7095913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double interestRate();</w:t>
            </w:r>
          </w:p>
          <w:p w14:paraId="34F0509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boolean canWithdraw(long amount);</w:t>
            </w:r>
          </w:p>
          <w:p w14:paraId="0251268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7E40935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deposit(long amount) throws InvalidAmountException {</w:t>
            </w:r>
          </w:p>
          <w:p w14:paraId="0E61393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42DCBDD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+= amount;</w:t>
            </w:r>
          </w:p>
          <w:p w14:paraId="296B7FD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C13ADA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9F8A32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withdraw(long amount)</w:t>
            </w:r>
          </w:p>
          <w:p w14:paraId="1297C25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throws InsufficientFundsException, InvalidAmountException {</w:t>
            </w:r>
          </w:p>
          <w:p w14:paraId="6307862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32B189D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(!canWithdraw(amount)) {</w:t>
            </w:r>
          </w:p>
          <w:p w14:paraId="6002B00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long available = Math.max(0, withdrawalCapacity());</w:t>
            </w:r>
          </w:p>
          <w:p w14:paraId="62273CE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throw new InsufficientFundsException(Math.max(0,amount - available));</w:t>
            </w:r>
          </w:p>
          <w:p w14:paraId="1659482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7A3119B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-= amount; return true;</w:t>
            </w:r>
          </w:p>
          <w:p w14:paraId="48B55C4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0A0CF0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transfer(Account to, long amount) throws BankException {</w:t>
            </w:r>
          </w:p>
          <w:p w14:paraId="6432255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</w:t>
            </w:r>
          </w:p>
          <w:p w14:paraId="72CF5BA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null) { throw new AccountNotFoundException("destination"); }</w:t>
            </w:r>
          </w:p>
          <w:p w14:paraId="17FB5EA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this) { throw new BankException("Choose a different account"); }</w:t>
            </w:r>
          </w:p>
          <w:p w14:paraId="216BBA0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withdraw(amount); to.deposit(amount);</w:t>
            </w:r>
          </w:p>
          <w:p w14:paraId="3CCCC50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 catch (BankException e) {</w:t>
            </w:r>
          </w:p>
          <w:p w14:paraId="16AFB4F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System.out.println("Transfer failed: " + e.getMessage()); throw e;</w:t>
            </w:r>
          </w:p>
          <w:p w14:paraId="6DBE91F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 finally { System.out.println("Transfer attempt completed"); }</w:t>
            </w:r>
          </w:p>
          <w:p w14:paraId="42F2A4F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1AEA74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54539CE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26B6B1D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49D25FB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long getBalance() { return balance; }</w:t>
            </w:r>
          </w:p>
          <w:p w14:paraId="26AF206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277A4A3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50EC3F3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D945D0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583B6B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service/Lab08.java</w:t>
            </w:r>
          </w:p>
        </w:tc>
      </w:tr>
      <w:tr w:rsidR="00FB1EF9" w14:paraId="6B01E7B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4184BC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E7C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3D01A21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02B3723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3931947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class BankSession implements AutoCloseable {</w:t>
            </w:r>
          </w:p>
          <w:p w14:paraId="3E19E6C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close() { System.out.println("Session closed"); }</w:t>
            </w:r>
          </w:p>
          <w:p w14:paraId="02B69A8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  <w:p w14:paraId="32534F7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Lab08 {</w:t>
            </w:r>
          </w:p>
          <w:p w14:paraId="411D407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1A3EB56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new SavingsAccount("Tej",1000,0);</w:t>
            </w:r>
          </w:p>
          <w:p w14:paraId="72C0FAC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b = new SavingsAccount("Riya",500,0);</w:t>
            </w:r>
          </w:p>
          <w:p w14:paraId="70620C3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(BankSession session = new BankSession()) {</w:t>
            </w:r>
          </w:p>
          <w:p w14:paraId="7C7ABAE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try { a.withdraw(5000); }</w:t>
            </w:r>
          </w:p>
          <w:p w14:paraId="0B60D03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catch (InsufficientFundsException e) { System.out.println(e.getMessage()); }</w:t>
            </w:r>
          </w:p>
          <w:p w14:paraId="1C208C8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try { a.deposit(0); }</w:t>
            </w:r>
          </w:p>
          <w:p w14:paraId="27BCA40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catch (InvalidAmountException e) { System.out.println(e.getMessage()); }</w:t>
            </w:r>
          </w:p>
          <w:p w14:paraId="0AEDCA8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try { a.transfer(null,100); }</w:t>
            </w:r>
          </w:p>
          <w:p w14:paraId="5F8088E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catch (BankException e) { System.out.println(e.getMessage()); }</w:t>
            </w:r>
          </w:p>
          <w:p w14:paraId="611094D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a.transfer(b,200);</w:t>
            </w:r>
          </w:p>
          <w:p w14:paraId="542A687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System.out.println(a); System.out.println(b);</w:t>
            </w:r>
          </w:p>
          <w:p w14:paraId="79F6D38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 catch (BankException e) { System.out.println(e.getMessage()); }</w:t>
            </w:r>
          </w:p>
          <w:p w14:paraId="0D1DDFA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finally { System.out.println("Bank operations completed"); }</w:t>
            </w:r>
          </w:p>
          <w:p w14:paraId="4E18C11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6B4392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26760AF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23EB37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403879A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model/SavingsAccount.java</w:t>
            </w:r>
          </w:p>
        </w:tc>
      </w:tr>
      <w:tr w:rsidR="00FB1EF9" w14:paraId="73DEB61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908945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EECB1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5BF340C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SavingsAccount extends Account implements Premium {</w:t>
            </w:r>
          </w:p>
          <w:p w14:paraId="1E09B87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minBalance;</w:t>
            </w:r>
          </w:p>
          <w:p w14:paraId="75F6655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SavingsAccount(String name, long balance, long minBalance) {</w:t>
            </w:r>
          </w:p>
          <w:p w14:paraId="089B096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this.minBalance = minBalance;</w:t>
            </w:r>
          </w:p>
          <w:p w14:paraId="3EC4C13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D34F3B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13763E5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Math.max(0,getBalance() - minBalance); }</w:t>
            </w:r>
          </w:p>
          <w:p w14:paraId="3A429CC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2885138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4.0; }</w:t>
            </w:r>
          </w:p>
          <w:p w14:paraId="1449D87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7002F5B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3C998A8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- minBalance;</w:t>
            </w:r>
          </w:p>
          <w:p w14:paraId="6964527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8BC1E2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4A0CE9CD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FC28A2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AFA300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model/CurrentAccount.java</w:t>
            </w:r>
          </w:p>
        </w:tc>
      </w:tr>
      <w:tr w:rsidR="00FB1EF9" w14:paraId="0B6DE7B9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723D28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A116A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3FEEC68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CurrentAccount extends Account {</w:t>
            </w:r>
          </w:p>
          <w:p w14:paraId="46431C5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overdraftLimit;</w:t>
            </w:r>
          </w:p>
          <w:p w14:paraId="17A3BDC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CurrentAccount(String name, long balance, long overdraftLimit) {</w:t>
            </w:r>
          </w:p>
          <w:p w14:paraId="7FB54D2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this.overdraftLimit = overdraftLimit;</w:t>
            </w:r>
          </w:p>
          <w:p w14:paraId="695D5EF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E10A0A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1EF0746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Math.max(0,getBalance() + overdraftLimit); }</w:t>
            </w:r>
          </w:p>
          <w:p w14:paraId="09AF24D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1F24D1C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0; }</w:t>
            </w:r>
          </w:p>
          <w:p w14:paraId="629177D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01AE7EA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1E3E359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+ overdraftLimit;</w:t>
            </w:r>
          </w:p>
          <w:p w14:paraId="539BE3E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E82651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105FD83D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5F640D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8DF0E8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model/FixedDepositAccount.java</w:t>
            </w:r>
          </w:p>
        </w:tc>
      </w:tr>
      <w:tr w:rsidR="00FB1EF9" w14:paraId="79AC0E4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F75BA0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82DD3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726C995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FixedDepositAccount extends Account {</w:t>
            </w:r>
          </w:p>
          <w:p w14:paraId="4B44424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FixedDepositAccount(String name, long balance) { super(name,balance); }</w:t>
            </w:r>
          </w:p>
          <w:p w14:paraId="14B062C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4DC97DB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0; }</w:t>
            </w:r>
          </w:p>
          <w:p w14:paraId="45E811F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73063E0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7.0; }</w:t>
            </w:r>
          </w:p>
          <w:p w14:paraId="51871BD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@Override</w:t>
            </w:r>
          </w:p>
          <w:p w14:paraId="4744CE7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 return false; }</w:t>
            </w:r>
          </w:p>
          <w:p w14:paraId="35B19BA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092F2A35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ACD318" w14:textId="77777777" w:rsidR="00FB1EF9" w:rsidRDefault="00000000">
            <w:pPr>
              <w:spacing w:line="240" w:lineRule="auto"/>
            </w:pPr>
            <w:r>
              <w:lastRenderedPageBreak/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2B3222" w14:textId="77777777" w:rsidR="00FB1EF9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2B767F34" wp14:editId="7BFAA9C1">
                  <wp:extent cx="5303520" cy="137039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1_Outpu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370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72DD70" w14:textId="77777777" w:rsidR="00FB1EF9" w:rsidRDefault="00FB1EF9">
      <w:pPr>
        <w:spacing w:after="100" w:line="60" w:lineRule="exact"/>
      </w:pPr>
    </w:p>
    <w:sectPr w:rsidR="00FB1EF9" w:rsidSect="00034616">
      <w:headerReference w:type="default" r:id="rId22"/>
      <w:footerReference w:type="default" r:id="rId23"/>
      <w:pgSz w:w="11906" w:h="16838"/>
      <w:pgMar w:top="1224" w:right="936" w:bottom="936" w:left="936" w:header="50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1B43" w14:textId="77777777" w:rsidR="002606FC" w:rsidRDefault="002606FC">
      <w:pPr>
        <w:spacing w:line="240" w:lineRule="auto"/>
      </w:pPr>
      <w:r>
        <w:separator/>
      </w:r>
    </w:p>
  </w:endnote>
  <w:endnote w:type="continuationSeparator" w:id="0">
    <w:p w14:paraId="6CA8CAD5" w14:textId="77777777" w:rsidR="002606FC" w:rsidRDefault="00260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5ABA" w14:textId="77777777" w:rsidR="00FB1EF9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407F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3073" w14:textId="77777777" w:rsidR="002606FC" w:rsidRDefault="002606FC">
      <w:pPr>
        <w:spacing w:line="240" w:lineRule="auto"/>
      </w:pPr>
      <w:r>
        <w:separator/>
      </w:r>
    </w:p>
  </w:footnote>
  <w:footnote w:type="continuationSeparator" w:id="0">
    <w:p w14:paraId="17DFBF5A" w14:textId="77777777" w:rsidR="002606FC" w:rsidRDefault="00260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65B5" w14:textId="78C48E15" w:rsidR="00FB1EF9" w:rsidRDefault="00000000">
    <w:pPr>
      <w:pStyle w:val="Header"/>
      <w:tabs>
        <w:tab w:val="center" w:pos="4968"/>
        <w:tab w:val="right" w:pos="10008"/>
      </w:tabs>
    </w:pPr>
    <w:r>
      <w:rPr>
        <w:sz w:val="20"/>
      </w:rPr>
      <w:t>CEUE203</w:t>
    </w:r>
    <w:r>
      <w:rPr>
        <w:sz w:val="20"/>
      </w:rPr>
      <w:tab/>
      <w:t>CSPIT-AIML</w:t>
    </w:r>
    <w:r>
      <w:rPr>
        <w:sz w:val="20"/>
      </w:rPr>
      <w:tab/>
      <w:t>25AIML05</w:t>
    </w:r>
    <w:r w:rsidR="00407F8F">
      <w:rPr>
        <w:sz w:val="2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25068">
    <w:abstractNumId w:val="8"/>
  </w:num>
  <w:num w:numId="2" w16cid:durableId="1535196745">
    <w:abstractNumId w:val="6"/>
  </w:num>
  <w:num w:numId="3" w16cid:durableId="569388248">
    <w:abstractNumId w:val="5"/>
  </w:num>
  <w:num w:numId="4" w16cid:durableId="1708411902">
    <w:abstractNumId w:val="4"/>
  </w:num>
  <w:num w:numId="5" w16cid:durableId="1727682157">
    <w:abstractNumId w:val="7"/>
  </w:num>
  <w:num w:numId="6" w16cid:durableId="1075399760">
    <w:abstractNumId w:val="3"/>
  </w:num>
  <w:num w:numId="7" w16cid:durableId="1879315389">
    <w:abstractNumId w:val="2"/>
  </w:num>
  <w:num w:numId="8" w16cid:durableId="129251041">
    <w:abstractNumId w:val="1"/>
  </w:num>
  <w:num w:numId="9" w16cid:durableId="3716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FC"/>
    <w:rsid w:val="0029639D"/>
    <w:rsid w:val="00326F90"/>
    <w:rsid w:val="00407F8F"/>
    <w:rsid w:val="00713775"/>
    <w:rsid w:val="00AA1D8D"/>
    <w:rsid w:val="00B47730"/>
    <w:rsid w:val="00CB0664"/>
    <w:rsid w:val="00FB1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8224B"/>
  <w14:defaultImageDpi w14:val="300"/>
  <w15:docId w15:val="{6F75ACE0-4AFC-444E-8BDA-A0E28018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14522</Words>
  <Characters>82777</Characters>
  <Application>Microsoft Office Word</Application>
  <DocSecurity>0</DocSecurity>
  <Lines>689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Patel</cp:lastModifiedBy>
  <cp:revision>2</cp:revision>
  <dcterms:created xsi:type="dcterms:W3CDTF">2013-12-23T23:15:00Z</dcterms:created>
  <dcterms:modified xsi:type="dcterms:W3CDTF">2026-10-28T16:45:00Z</dcterms:modified>
  <cp:category/>
</cp:coreProperties>
</file>