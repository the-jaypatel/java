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8CD8" w14:textId="77777777" w:rsidR="00FB1EF9" w:rsidRDefault="00000000">
      <w:pPr>
        <w:pStyle w:val="Title"/>
        <w:jc w:val="center"/>
      </w:pPr>
      <w:r>
        <w:lastRenderedPageBreak/>
        <w:t>Practical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22C9011F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231AD5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4BF9CC53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3CCE64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C69AC8" w14:textId="77777777" w:rsidR="00FB1EF9" w:rsidRDefault="00000000">
            <w:pPr>
              <w:spacing w:line="240" w:lineRule="auto"/>
            </w:pPr>
            <w:r>
              <w:t>1. Create a class named Validator with public static methods that use compiled regular</w:t>
            </w:r>
          </w:p>
          <w:p w14:paraId="0D2CDD4D" w14:textId="77777777" w:rsidR="00FB1EF9" w:rsidRDefault="00000000">
            <w:pPr>
              <w:spacing w:line="240" w:lineRule="auto"/>
            </w:pPr>
            <w:r>
              <w:t>expressions (Pattern): isValidMobile(String), isValidEmail(String), isValidPan(String)</w:t>
            </w:r>
          </w:p>
          <w:p w14:paraId="0D328328" w14:textId="77777777" w:rsidR="00FB1EF9" w:rsidRDefault="00000000">
            <w:pPr>
              <w:spacing w:line="240" w:lineRule="auto"/>
            </w:pPr>
            <w:r>
              <w:t>and isValidIfsc(String); each returns a boolean.</w:t>
            </w:r>
          </w:p>
          <w:p w14:paraId="65DE4123" w14:textId="77777777" w:rsidR="00FB1EF9" w:rsidRDefault="00000000">
            <w:pPr>
              <w:spacing w:line="240" w:lineRule="auto"/>
            </w:pPr>
            <w:r>
              <w:t>2. Define an enum named TransactionType with the constants DEPOSIT, WITHDRAW</w:t>
            </w:r>
          </w:p>
          <w:p w14:paraId="1A75D0FB" w14:textId="77777777" w:rsidR="00FB1EF9" w:rsidRDefault="00000000">
            <w:pPr>
              <w:spacing w:line="240" w:lineRule="auto"/>
            </w:pPr>
            <w:r>
              <w:t>and TRANSFER. Then define a record named Command with three fields: a</w:t>
            </w:r>
          </w:p>
          <w:p w14:paraId="34DEEAED" w14:textId="77777777" w:rsidR="00FB1EF9" w:rsidRDefault="00000000">
            <w:pPr>
              <w:spacing w:line="240" w:lineRule="auto"/>
            </w:pPr>
            <w:r>
              <w:t>TransactionType type, a String accountNumber and a long amount.</w:t>
            </w:r>
          </w:p>
          <w:p w14:paraId="66E75359" w14:textId="77777777" w:rsidR="00FB1EF9" w:rsidRDefault="00000000">
            <w:pPr>
              <w:spacing w:line="240" w:lineRule="auto"/>
            </w:pPr>
            <w:r>
              <w:t>3. Create a class named CommandParser with a public static method parse(String line) that</w:t>
            </w:r>
          </w:p>
          <w:p w14:paraId="53756196" w14:textId="77777777" w:rsidR="00FB1EF9" w:rsidRDefault="00000000">
            <w:pPr>
              <w:spacing w:line="240" w:lineRule="auto"/>
            </w:pPr>
            <w:r>
              <w:t>splits a line such as “DEPOSIT AC0001 500” with split(), converts the parts, and returns</w:t>
            </w:r>
          </w:p>
          <w:p w14:paraId="592D92AE" w14:textId="77777777" w:rsidR="00FB1EF9" w:rsidRDefault="00000000">
            <w:pPr>
              <w:spacing w:line="240" w:lineRule="auto"/>
            </w:pPr>
            <w:r>
              <w:t>a Command object.</w:t>
            </w:r>
          </w:p>
          <w:p w14:paraId="4460F939" w14:textId="77777777" w:rsidR="00FB1EF9" w:rsidRDefault="00000000">
            <w:pPr>
              <w:spacing w:line="240" w:lineRule="auto"/>
            </w:pPr>
            <w:r>
              <w:t>4. Create a class named StatementFormatter with a public static method</w:t>
            </w:r>
          </w:p>
          <w:p w14:paraId="5745DBA5" w14:textId="77777777" w:rsidR="00FB1EF9" w:rsidRDefault="00000000">
            <w:pPr>
              <w:spacing w:line="240" w:lineRule="auto"/>
            </w:pPr>
            <w:r>
              <w:t>buildStatement(Account account) that uses a StringBuilder to assemble a multi-line</w:t>
            </w:r>
          </w:p>
          <w:p w14:paraId="2E081DE9" w14:textId="77777777" w:rsidR="00FB1EF9" w:rsidRDefault="00000000">
            <w:pPr>
              <w:spacing w:line="240" w:lineRule="auto"/>
            </w:pPr>
            <w:r>
              <w:t>account statement string.</w:t>
            </w:r>
          </w:p>
          <w:p w14:paraId="08704CBD" w14:textId="77777777" w:rsidR="00FB1EF9" w:rsidRDefault="00000000">
            <w:pPr>
              <w:spacing w:line="240" w:lineRule="auto"/>
            </w:pPr>
            <w:r>
              <w:t>5. In main, test each validator with one correct and one wrong input, then parse a sample</w:t>
            </w:r>
          </w:p>
          <w:p w14:paraId="573CA103" w14:textId="77777777" w:rsidR="00FB1EF9" w:rsidRDefault="00000000">
            <w:pPr>
              <w:spacing w:line="240" w:lineRule="auto"/>
            </w:pPr>
            <w:r>
              <w:t>command and print its three parts.</w:t>
            </w:r>
          </w:p>
        </w:tc>
      </w:tr>
      <w:tr w:rsidR="00FB1EF9" w14:paraId="7E8A054D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207CFE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680B3D" w14:textId="77777777" w:rsidR="00FB1EF9" w:rsidRDefault="00000000">
            <w:pPr>
              <w:spacing w:line="240" w:lineRule="auto"/>
            </w:pPr>
            <w:r>
              <w:t>Add these files to the Practical 3 project.</w:t>
            </w:r>
          </w:p>
          <w:p w14:paraId="788423BC" w14:textId="77777777" w:rsidR="00FB1EF9" w:rsidRDefault="00000000">
            <w:pPr>
              <w:spacing w:line="240" w:lineRule="auto"/>
            </w:pPr>
            <w:r>
              <w:t>javac *.java</w:t>
            </w:r>
          </w:p>
          <w:p w14:paraId="005BD7D1" w14:textId="77777777" w:rsidR="00FB1EF9" w:rsidRDefault="00000000">
            <w:pPr>
              <w:spacing w:line="240" w:lineRule="auto"/>
            </w:pPr>
            <w:r>
              <w:t>java Lab04</w:t>
            </w:r>
          </w:p>
          <w:p w14:paraId="5E730B6C" w14:textId="77777777" w:rsidR="00FB1EF9" w:rsidRDefault="00000000">
            <w:pPr>
              <w:spacing w:line="240" w:lineRule="auto"/>
            </w:pPr>
            <w:r>
              <w:t>Commit and tag lab-04.</w:t>
            </w:r>
          </w:p>
        </w:tc>
      </w:tr>
      <w:tr w:rsidR="00FB1EF9" w14:paraId="6BA1EF5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FA45C0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528416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Validator.java</w:t>
            </w:r>
          </w:p>
        </w:tc>
      </w:tr>
      <w:tr w:rsidR="00FB1EF9" w14:paraId="2911670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67FB61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238E2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java.util.regex.Pattern;</w:t>
            </w:r>
          </w:p>
          <w:p w14:paraId="0D1261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Validator {</w:t>
            </w:r>
          </w:p>
          <w:p w14:paraId="1539804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MOBILE = Pattern.compile("^[6-9][0-9]{9}$");</w:t>
            </w:r>
          </w:p>
          <w:p w14:paraId="59FA6B7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EMAIL = Pattern.compile("^[A-Za-z0-9._%+-]+@[A-Za-z0-9.-]+\\.[A-Za-z]{2,}$");</w:t>
            </w:r>
          </w:p>
          <w:p w14:paraId="76F8DDD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PAN = Pattern.compile("^[A-Z]{5}[0-9]{4}[A-Z]$");</w:t>
            </w:r>
          </w:p>
          <w:p w14:paraId="44634A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IFSC = Pattern.compile("^[A-Z]{4}0[A-Z0-9]{6}$");</w:t>
            </w:r>
          </w:p>
          <w:p w14:paraId="302984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boolean matches(Pattern p, String value) {</w:t>
            </w:r>
          </w:p>
          <w:p w14:paraId="43C5F4C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value != null &amp;&amp; p.matcher(value).matches();</w:t>
            </w:r>
          </w:p>
          <w:p w14:paraId="1C4CA9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407A0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isValidMobile(String s) { return matches(MOBILE,s); }</w:t>
            </w:r>
          </w:p>
          <w:p w14:paraId="7396CB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isValidEmail(String s) { return matches(EMAIL,s); }</w:t>
            </w:r>
          </w:p>
          <w:p w14:paraId="7B082D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isValidPan(String s) { return matches(PAN,s); }</w:t>
            </w:r>
          </w:p>
          <w:p w14:paraId="03C889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isValidIfsc(String s) { return matches(IFSC,s); }</w:t>
            </w:r>
          </w:p>
          <w:p w14:paraId="3F57DE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311803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AA1AFD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DA0C29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TransactionType.java</w:t>
            </w:r>
          </w:p>
        </w:tc>
      </w:tr>
      <w:tr w:rsidR="00FB1EF9" w14:paraId="6E6786A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6FEF4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3C67D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enum TransactionType { DEPOSIT, WITHDRAW, TRANSFER }</w:t>
            </w:r>
          </w:p>
        </w:tc>
      </w:tr>
      <w:tr w:rsidR="00FB1EF9" w14:paraId="1A73D1B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A5AAAF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91B259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Command.java</w:t>
            </w:r>
          </w:p>
        </w:tc>
      </w:tr>
      <w:tr w:rsidR="00FB1EF9" w14:paraId="4A77778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40CA45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9C97C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record Command(TransactionType type, String accountNumber, long amount) {}</w:t>
            </w:r>
          </w:p>
        </w:tc>
      </w:tr>
      <w:tr w:rsidR="00FB1EF9" w14:paraId="771A451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320FEC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99B74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CommandParser.java</w:t>
            </w:r>
          </w:p>
        </w:tc>
      </w:tr>
      <w:tr w:rsidR="00FB1EF9" w14:paraId="2458F15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D952B4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46AB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CommandParser {</w:t>
            </w:r>
          </w:p>
          <w:p w14:paraId="5B1B9A4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Command parse(String line) {</w:t>
            </w:r>
          </w:p>
          <w:p w14:paraId="4CFBAB1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String[] parts = line.trim().split("\\s+");</w:t>
            </w:r>
          </w:p>
          <w:p w14:paraId="6DDF0B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(parts.length != 3) { throw new IllegalArgumentException("Use TYPE ACCOUNT AMOUNT"); }</w:t>
            </w:r>
          </w:p>
          <w:p w14:paraId="20B834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amount = Long.parseLong(parts[2]);</w:t>
            </w:r>
          </w:p>
          <w:p w14:paraId="55CCEF7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IllegalArgumentException("Amount must be positive"); }</w:t>
            </w:r>
          </w:p>
          <w:p w14:paraId="320C4F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Command(TransactionType.valueOf(parts[0].toUpperCase()),parts[1],amount);</w:t>
            </w:r>
          </w:p>
          <w:p w14:paraId="1D4AFBF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0B1E9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2FF431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2F0514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E27069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StatementFormatter.java</w:t>
            </w:r>
          </w:p>
        </w:tc>
      </w:tr>
      <w:tr w:rsidR="00FB1EF9" w14:paraId="7B4CB50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BCA245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A9E24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StatementFormatter {</w:t>
            </w:r>
          </w:p>
          <w:p w14:paraId="005B3E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 buildStatement(Account a) {</w:t>
            </w:r>
          </w:p>
          <w:p w14:paraId="476834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StringBuilder().append("Account: ").append(a.getAccountNumber())</w:t>
            </w:r>
          </w:p>
          <w:p w14:paraId="03AAE4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.append("\nOwner: ").append(a.getOwnerName()).append("\nBalance: ")</w:t>
            </w:r>
          </w:p>
          <w:p w14:paraId="4E02A27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.append(a.getBalance()).append("\nActive: ").append(a.isActive()).toString();</w:t>
            </w:r>
          </w:p>
          <w:p w14:paraId="5620AD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B330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D58883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CA60C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EEAC66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Lab04.java</w:t>
            </w:r>
          </w:p>
        </w:tc>
      </w:tr>
      <w:tr w:rsidR="00FB1EF9" w14:paraId="6812871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6D900D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3C0A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Lab04 {</w:t>
            </w:r>
          </w:p>
          <w:p w14:paraId="307750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6C5D41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System.out.println(Validator.isValidMobile("9876543210"));</w:t>
            </w:r>
          </w:p>
          <w:p w14:paraId="50B40A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System.out.println(Validator.isValidMobile("12345"));</w:t>
            </w:r>
          </w:p>
          <w:p w14:paraId="25FE2DE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System.out.println(Validator.isValidEmail("abc@xyz.com"));</w:t>
            </w:r>
          </w:p>
          <w:p w14:paraId="2333155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System.out.println(Validator.isValidEmail("abc"));</w:t>
            </w:r>
          </w:p>
          <w:p w14:paraId="79C7579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System.out.println(Validator.isValidPan("ABCDE1234F"));</w:t>
            </w:r>
          </w:p>
          <w:p w14:paraId="6F782E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System.out.println(Validator.isValidPan("1234"));</w:t>
            </w:r>
          </w:p>
          <w:p w14:paraId="70A2544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System.out.println(Validator.isValidIfsc("SBIN0001234"));</w:t>
            </w:r>
          </w:p>
          <w:p w14:paraId="1E87BD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System.out.println(Validator.isValidIfsc("INVALID"));</w:t>
            </w:r>
          </w:p>
          <w:p w14:paraId="5875EB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Command c = CommandParser.parse("DEPOSIT AC0001 500");</w:t>
            </w:r>
          </w:p>
          <w:p w14:paraId="3EDA12A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System.out.println(c.type() + " " + c.accountNumber() + " " + c.amount());</w:t>
            </w:r>
          </w:p>
          <w:p w14:paraId="4F0A84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System.out.println(StatementFormatter.buildStatement(new Account("Tej",1000)));</w:t>
            </w:r>
          </w:p>
          <w:p w14:paraId="6192E1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AE6ECA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E49C501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D603FB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63809D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42028D8" wp14:editId="10CBE4A7">
                  <wp:extent cx="5303520" cy="285574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85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77328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