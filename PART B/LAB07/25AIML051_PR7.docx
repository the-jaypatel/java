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861C" w14:textId="77777777" w:rsidR="00FB1EF9" w:rsidRDefault="00000000">
      <w:pPr>
        <w:pStyle w:val="Title"/>
        <w:jc w:val="center"/>
      </w:pPr>
      <w:r>
        <w:lastRenderedPageBreak/>
        <w:t>Practical 7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101"/>
      </w:tblGrid>
      <w:tr w:rsidR="00FB1EF9" w14:paraId="4F4A63B2" w14:textId="77777777">
        <w:trPr>
          <w:jc w:val="center"/>
        </w:trPr>
        <w:tc>
          <w:tcPr>
            <w:tcW w:w="10037" w:type="dxa"/>
            <w:gridSpan w:val="2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A1B284" w14:textId="77777777" w:rsidR="00FB1EF9" w:rsidRDefault="00000000">
            <w:pPr>
              <w:spacing w:line="240" w:lineRule="auto"/>
            </w:pPr>
            <w:r>
              <w:rPr>
                <w:b/>
              </w:rPr>
              <w:t>Part B</w:t>
            </w:r>
          </w:p>
        </w:tc>
      </w:tr>
      <w:tr w:rsidR="00FB1EF9" w14:paraId="751118E4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3DF7329" w14:textId="77777777" w:rsidR="00FB1EF9" w:rsidRDefault="00000000">
            <w:pPr>
              <w:spacing w:line="240" w:lineRule="auto"/>
            </w:pPr>
            <w:r>
              <w:t>1)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E51E161" w14:textId="77777777" w:rsidR="00FB1EF9" w:rsidRDefault="00000000">
            <w:pPr>
              <w:spacing w:line="240" w:lineRule="auto"/>
            </w:pPr>
            <w:r>
              <w:t>1. Add the @Override annotation above every overridden method written so far (toString,</w:t>
            </w:r>
          </w:p>
          <w:p w14:paraId="06403F40" w14:textId="77777777" w:rsidR="00FB1EF9" w:rsidRDefault="00000000">
            <w:pPr>
              <w:spacing w:line="240" w:lineRule="auto"/>
            </w:pPr>
            <w:r>
              <w:t>equals, hashCode and the subclass methods). Add @FunctionalInterface above the</w:t>
            </w:r>
          </w:p>
          <w:p w14:paraId="69C73B23" w14:textId="77777777" w:rsidR="00FB1EF9" w:rsidRDefault="00000000">
            <w:pPr>
              <w:spacing w:line="240" w:lineRule="auto"/>
            </w:pPr>
            <w:r>
              <w:t>WithdrawRule interface.</w:t>
            </w:r>
          </w:p>
          <w:p w14:paraId="1B349318" w14:textId="77777777" w:rsidR="00FB1EF9" w:rsidRDefault="00000000">
            <w:pPr>
              <w:spacing w:line="240" w:lineRule="auto"/>
            </w:pPr>
            <w:r>
              <w:t>2. In a package named model.annotation, define three custom annotations: @Id (a marker,</w:t>
            </w:r>
          </w:p>
          <w:p w14:paraId="4AFBD057" w14:textId="77777777" w:rsidR="00FB1EF9" w:rsidRDefault="00000000">
            <w:pPr>
              <w:spacing w:line="240" w:lineRule="auto"/>
            </w:pPr>
            <w:r>
              <w:t>with @Target(FIELD) and @Retention(RUNTIME)); @Positive with a member String</w:t>
            </w:r>
          </w:p>
          <w:p w14:paraId="39748487" w14:textId="77777777" w:rsidR="00FB1EF9" w:rsidRDefault="00000000">
            <w:pPr>
              <w:spacing w:line="240" w:lineRule="auto"/>
            </w:pPr>
            <w:r>
              <w:t>message() default “must be &gt; 0”; and @MaxLength with a member int value().</w:t>
            </w:r>
          </w:p>
          <w:p w14:paraId="460D1099" w14:textId="77777777" w:rsidR="00FB1EF9" w:rsidRDefault="00000000">
            <w:pPr>
              <w:spacing w:line="240" w:lineRule="auto"/>
            </w:pPr>
            <w:r>
              <w:t>3. Put @Id on the accountNumber field and @Positive on the balance field of Account.</w:t>
            </w:r>
          </w:p>
          <w:p w14:paraId="7E42AA73" w14:textId="77777777" w:rsidR="00FB1EF9" w:rsidRDefault="00000000">
            <w:pPr>
              <w:spacing w:line="240" w:lineRule="auto"/>
            </w:pPr>
            <w:r>
              <w:t>4. Create a class named AnnotationValidator with a public static method String[]</w:t>
            </w:r>
          </w:p>
          <w:p w14:paraId="5E91FB0E" w14:textId="77777777" w:rsidR="00FB1EF9" w:rsidRDefault="00000000">
            <w:pPr>
              <w:spacing w:line="240" w:lineRule="auto"/>
            </w:pPr>
            <w:r>
              <w:t>validate(Object obj) that uses reflection — getClass().getDeclaredFields(),</w:t>
            </w:r>
          </w:p>
          <w:p w14:paraId="21593CE7" w14:textId="77777777" w:rsidR="00FB1EF9" w:rsidRDefault="00000000">
            <w:pPr>
              <w:spacing w:line="240" w:lineRule="auto"/>
            </w:pPr>
            <w:r>
              <w:t>field.isAnnotationPresent(...), field.setAccessible(true) and field.get(obj) — to check the</w:t>
            </w:r>
          </w:p>
          <w:p w14:paraId="77822436" w14:textId="77777777" w:rsidR="00FB1EF9" w:rsidRDefault="00000000">
            <w:pPr>
              <w:spacing w:line="240" w:lineRule="auto"/>
            </w:pPr>
            <w:r>
              <w:t>@Positive and @MaxLength rules and return the error messages as a String[].</w:t>
            </w:r>
          </w:p>
          <w:p w14:paraId="56B41198" w14:textId="77777777" w:rsidR="00FB1EF9" w:rsidRDefault="00000000">
            <w:pPr>
              <w:spacing w:line="240" w:lineRule="auto"/>
            </w:pPr>
            <w:r>
              <w:t>5. In main, create an Account with a negative balance and run</w:t>
            </w:r>
          </w:p>
          <w:p w14:paraId="5513D64D" w14:textId="77777777" w:rsidR="00FB1EF9" w:rsidRDefault="00000000">
            <w:pPr>
              <w:spacing w:line="240" w:lineRule="auto"/>
            </w:pPr>
            <w:r>
              <w:t>AnnotationValidator.validate() to print the error.</w:t>
            </w:r>
          </w:p>
        </w:tc>
      </w:tr>
      <w:tr w:rsidR="00FB1EF9" w14:paraId="0390AE55" w14:textId="77777777">
        <w:trPr>
          <w:cantSplit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BF4E9A0" w14:textId="77777777" w:rsidR="00FB1EF9" w:rsidRDefault="00FB1EF9">
            <w:pPr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B37045" w14:textId="77777777" w:rsidR="00FB1EF9" w:rsidRDefault="00000000">
            <w:pPr>
              <w:spacing w:line="240" w:lineRule="auto"/>
            </w:pPr>
            <w:r>
              <w:t>Continue from Practical 6. Replace matching files and add new files. The validator walks parent classes because balance is declared in Account, not SavingsAccount.</w:t>
            </w:r>
          </w:p>
          <w:p w14:paraId="17E6FC68" w14:textId="77777777" w:rsidR="00FB1EF9" w:rsidRDefault="00000000">
            <w:pPr>
              <w:spacing w:line="240" w:lineRule="auto"/>
            </w:pPr>
            <w:r>
              <w:t>javac -d out model/annotation/*.java model/*.java util/*.java service/*.java</w:t>
            </w:r>
          </w:p>
          <w:p w14:paraId="136DE6A5" w14:textId="77777777" w:rsidR="00FB1EF9" w:rsidRDefault="00000000">
            <w:pPr>
              <w:spacing w:line="240" w:lineRule="auto"/>
            </w:pPr>
            <w:r>
              <w:t>java -cp out service.Lab07</w:t>
            </w:r>
          </w:p>
          <w:p w14:paraId="7A35F8A4" w14:textId="77777777" w:rsidR="00FB1EF9" w:rsidRDefault="00000000">
            <w:pPr>
              <w:spacing w:line="240" w:lineRule="auto"/>
            </w:pPr>
            <w:r>
              <w:t>Commit and tag lab-07.</w:t>
            </w:r>
          </w:p>
        </w:tc>
      </w:tr>
      <w:tr w:rsidR="00FB1EF9" w14:paraId="4275E74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07CA50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D3050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model/annotation/Id.java</w:t>
            </w:r>
          </w:p>
        </w:tc>
      </w:tr>
      <w:tr w:rsidR="00FB1EF9" w14:paraId="7576368D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036EFB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697975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model.annotation;</w:t>
            </w:r>
          </w:p>
          <w:p w14:paraId="509616E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java.lang.annotation.*;</w:t>
            </w:r>
          </w:p>
          <w:p w14:paraId="28FAB4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@Target(ElementType.FIELD)</w:t>
            </w:r>
          </w:p>
          <w:p w14:paraId="34E5BF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@Retention(RetentionPolicy.RUNTIME)</w:t>
            </w:r>
          </w:p>
          <w:p w14:paraId="6CE703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@interface Id {}</w:t>
            </w:r>
          </w:p>
        </w:tc>
      </w:tr>
      <w:tr w:rsidR="00FB1EF9" w14:paraId="6E5198D0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17A50D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D23B7DE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model/annotation/Positive.java</w:t>
            </w:r>
          </w:p>
        </w:tc>
      </w:tr>
      <w:tr w:rsidR="00FB1EF9" w14:paraId="6B9EF04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60433F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00A01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model.annotation;</w:t>
            </w:r>
          </w:p>
          <w:p w14:paraId="7E09F11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java.lang.annotation.*;</w:t>
            </w:r>
          </w:p>
          <w:p w14:paraId="5E72C0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@Target(ElementType.FIELD)</w:t>
            </w:r>
          </w:p>
          <w:p w14:paraId="7348CF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@Retention(RetentionPolicy.RUNTIME)</w:t>
            </w:r>
          </w:p>
          <w:p w14:paraId="4B5A8B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@interface Positive { String message() default "must be &gt; 0"; }</w:t>
            </w:r>
          </w:p>
        </w:tc>
      </w:tr>
      <w:tr w:rsidR="00FB1EF9" w14:paraId="14984DE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B757FF5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BAA6A7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model/annotation/MaxLength.java</w:t>
            </w:r>
          </w:p>
        </w:tc>
      </w:tr>
      <w:tr w:rsidR="00FB1EF9" w14:paraId="6497A328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F16CDD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5EA1AE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model.annotation;</w:t>
            </w:r>
          </w:p>
          <w:p w14:paraId="5115CCE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java.lang.annotation.*;</w:t>
            </w:r>
          </w:p>
          <w:p w14:paraId="4C61B4D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@Target(ElementType.FIELD)</w:t>
            </w:r>
          </w:p>
          <w:p w14:paraId="5B63ABE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@Retention(RetentionPolicy.RUNTIME)</w:t>
            </w:r>
          </w:p>
          <w:p w14:paraId="19C6397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@interface MaxLength { int value(); }</w:t>
            </w:r>
          </w:p>
        </w:tc>
      </w:tr>
      <w:tr w:rsidR="00FB1EF9" w14:paraId="3F260AAE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85B2B52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99B0F2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model/Account.java</w:t>
            </w:r>
          </w:p>
        </w:tc>
      </w:tr>
      <w:tr w:rsidR="00FB1EF9" w14:paraId="14EC65B7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749C17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94E0E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78470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1ECBB2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abstract class Account implements Transactable, InterestBearing {</w:t>
            </w:r>
          </w:p>
          <w:p w14:paraId="077DB58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@Id</w:t>
            </w:r>
          </w:p>
          <w:p w14:paraId="7CA969C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accountNumber;</w:t>
            </w:r>
          </w:p>
          <w:p w14:paraId="0A4B2B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@MaxLength(30)</w:t>
            </w:r>
          </w:p>
          <w:p w14:paraId="00CC752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ownerName;</w:t>
            </w:r>
          </w:p>
          <w:p w14:paraId="3EB7C4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@Positive</w:t>
            </w:r>
          </w:p>
          <w:p w14:paraId="2AF24AA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balance;</w:t>
            </w:r>
          </w:p>
          <w:p w14:paraId="2C2628E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boolean active = true;</w:t>
            </w:r>
          </w:p>
          <w:p w14:paraId="4EFC100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counter;</w:t>
            </w:r>
          </w:p>
          <w:p w14:paraId="36FF4B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ownerName, long balance) {</w:t>
            </w:r>
          </w:p>
          <w:p w14:paraId="7AF0587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String.format("AC%04d", ++counter);</w:t>
            </w:r>
          </w:p>
          <w:p w14:paraId="717EC66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this.ownerName = ownerName; this.balance = balance;</w:t>
            </w:r>
          </w:p>
          <w:p w14:paraId="278DB93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}</w:t>
            </w:r>
          </w:p>
          <w:p w14:paraId="0307CA4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protected Account(Account other) {</w:t>
            </w:r>
          </w:p>
          <w:p w14:paraId="5CE6CD7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accountNumber = other.accountNumber;</w:t>
            </w:r>
          </w:p>
          <w:p w14:paraId="1D6554B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ownerName = other.ownerName; balance = other.balance; active = other.active;</w:t>
            </w:r>
          </w:p>
          <w:p w14:paraId="5370562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17A54C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B66C93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toString() {</w:t>
            </w:r>
          </w:p>
          <w:p w14:paraId="7142D99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 + " | " + ownerName + " | " + balance + " | " + active;</w:t>
            </w:r>
          </w:p>
          <w:p w14:paraId="2CA1503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38E2A6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FFDEA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equals(Object o) {</w:t>
            </w:r>
          </w:p>
          <w:p w14:paraId="0B13F08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(!(o instanceof Account a)) { return false; }</w:t>
            </w:r>
          </w:p>
          <w:p w14:paraId="16FF84F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accountNumber.equals(a.accountNumber);</w:t>
            </w:r>
          </w:p>
          <w:p w14:paraId="639C153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75E624D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920016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int hashCode() { return accountNumber.hashCode(); }</w:t>
            </w:r>
          </w:p>
          <w:p w14:paraId="7BE1C5C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Account(String ownerName) { this(ownerName, 0); }</w:t>
            </w:r>
          </w:p>
          <w:p w14:paraId="1F6D07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double interestRate();</w:t>
            </w:r>
          </w:p>
          <w:p w14:paraId="34B6906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abstract boolean canWithdraw(long amount);</w:t>
            </w:r>
          </w:p>
          <w:p w14:paraId="5ACF2B2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8B6EED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void deposit(long amount) {</w:t>
            </w:r>
          </w:p>
          <w:p w14:paraId="7CF5F4D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0) { balance += amount; }</w:t>
            </w:r>
          </w:p>
          <w:p w14:paraId="02BDC4A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52EF71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35CA09D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withdraw(long amount) {</w:t>
            </w:r>
          </w:p>
          <w:p w14:paraId="22E78D5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if (amount &gt; 0 &amp;&amp; canWithdraw(amount)) { balance -= amount; return true; }</w:t>
            </w:r>
          </w:p>
          <w:p w14:paraId="28250F9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false;</w:t>
            </w:r>
          </w:p>
          <w:p w14:paraId="30D4631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EEAECA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getAccountNumber() { return accountNumber; }</w:t>
            </w:r>
          </w:p>
          <w:p w14:paraId="7586C24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getOwnerName() { return ownerName; }</w:t>
            </w:r>
          </w:p>
          <w:p w14:paraId="4DD8DDD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3C2465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long getBalance() { return balance; }</w:t>
            </w:r>
          </w:p>
          <w:p w14:paraId="1F10250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isActive() { return active; }</w:t>
            </w:r>
          </w:p>
          <w:p w14:paraId="496A7A8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5C424F9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C06E5F0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FAFF477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model/Customer.java</w:t>
            </w:r>
          </w:p>
        </w:tc>
      </w:tr>
      <w:tr w:rsidR="00FB1EF9" w14:paraId="3F1758EB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F57128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10309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C7E81B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Customer implements Cloneable {</w:t>
            </w:r>
          </w:p>
          <w:p w14:paraId="0C428B4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class Address {</w:t>
            </w:r>
          </w:p>
          <w:p w14:paraId="6FE678D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private final String line, city, pincode;</w:t>
            </w:r>
          </w:p>
          <w:p w14:paraId="77B78E1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Address(String line, String city, String pincode) {</w:t>
            </w:r>
          </w:p>
          <w:p w14:paraId="57D350C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this.line = line; this.city = city; this.pincode = pincode;</w:t>
            </w:r>
          </w:p>
          <w:p w14:paraId="60CF2B0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06B276A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getLine() { return line; }</w:t>
            </w:r>
          </w:p>
          <w:p w14:paraId="077D8BC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getCity() { return city; }</w:t>
            </w:r>
          </w:p>
          <w:p w14:paraId="7667245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public String getPincode() { return pincode; }</w:t>
            </w:r>
          </w:p>
          <w:p w14:paraId="6DEAAE9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5F37E6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Address address;</w:t>
            </w:r>
          </w:p>
          <w:p w14:paraId="7E82CC1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mobile, Address address) {</w:t>
            </w:r>
          </w:p>
          <w:p w14:paraId="7ADD1A2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this(name,email,mobile); this.address = address;</w:t>
            </w:r>
          </w:p>
          <w:p w14:paraId="0F4104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C63684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Address getAddress() { return address; }</w:t>
            </w:r>
          </w:p>
          <w:p w14:paraId="1CA419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5E7E95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 clone() {</w:t>
            </w:r>
          </w:p>
          <w:p w14:paraId="392DD90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try { return (Customer) super.clone(); }</w:t>
            </w:r>
          </w:p>
          <w:p w14:paraId="2EEBE12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catch (CloneNotSupportedException e) { throw new AssertionError(e); }</w:t>
            </w:r>
          </w:p>
          <w:p w14:paraId="2A292F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9007FB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String name, email, mobile;</w:t>
            </w:r>
          </w:p>
          <w:p w14:paraId="73305AB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final String customerId;</w:t>
            </w:r>
          </w:p>
          <w:p w14:paraId="2114B9A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long customerCounter = 100;</w:t>
            </w:r>
          </w:p>
          <w:p w14:paraId="33241FA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static String generateCustomerId() { return "CUST" + (++customerCounter); }</w:t>
            </w:r>
          </w:p>
          <w:p w14:paraId="0BDF228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Customer(String name, String email, String mobile) {</w:t>
            </w:r>
          </w:p>
          <w:p w14:paraId="0A3CA59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this.name = name; this.email = email; this.mobile = mobile;</w:t>
            </w:r>
          </w:p>
          <w:p w14:paraId="53A9075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customerId = generateCustomerId();</w:t>
            </w:r>
          </w:p>
          <w:p w14:paraId="168C6A8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3DEAA0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getName() { return name; }</w:t>
            </w:r>
          </w:p>
          <w:p w14:paraId="302DE69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getEmail() { return email; }</w:t>
            </w:r>
          </w:p>
          <w:p w14:paraId="6BF35DE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getMobile() { return mobile; }</w:t>
            </w:r>
          </w:p>
          <w:p w14:paraId="72676D1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String getCustomerId() { return customerId; }</w:t>
            </w:r>
          </w:p>
          <w:p w14:paraId="04D01DE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>}</w:t>
            </w:r>
          </w:p>
        </w:tc>
      </w:tr>
      <w:tr w:rsidR="00FB1EF9" w14:paraId="2E65094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DBB05D6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0ADBD41D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model/SavingsAccount.java</w:t>
            </w:r>
          </w:p>
        </w:tc>
      </w:tr>
      <w:tr w:rsidR="00FB1EF9" w14:paraId="22AC980C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521606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C7C1C1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604DB17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SavingsAccount extends Account implements Premium {</w:t>
            </w:r>
          </w:p>
          <w:p w14:paraId="1F9EBEC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minBalance;</w:t>
            </w:r>
          </w:p>
          <w:p w14:paraId="280AE01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SavingsAccount(String name, long balance, long minBalance) {</w:t>
            </w:r>
          </w:p>
          <w:p w14:paraId="4443CA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this.minBalance = minBalance;</w:t>
            </w:r>
          </w:p>
          <w:p w14:paraId="77C976F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06E4D76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428CBA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4.0; }</w:t>
            </w:r>
          </w:p>
          <w:p w14:paraId="7C19D7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0660CFD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4B1118C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- minBalance;</w:t>
            </w:r>
          </w:p>
          <w:p w14:paraId="69F08F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4CC452E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7BA3791F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251C612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62885D8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model/CurrentAccount.java</w:t>
            </w:r>
          </w:p>
        </w:tc>
      </w:tr>
      <w:tr w:rsidR="00FB1EF9" w14:paraId="54FF7636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96A894E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72256A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1B63B61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CurrentAccount extends Account {</w:t>
            </w:r>
          </w:p>
          <w:p w14:paraId="5B4D4D4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private long overdraftLimit;</w:t>
            </w:r>
          </w:p>
          <w:p w14:paraId="3F9A43C2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CurrentAccount(String name, long balance, long overdraftLimit) {</w:t>
            </w:r>
          </w:p>
          <w:p w14:paraId="1C262E5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super(name,balance); this.overdraftLimit = overdraftLimit;</w:t>
            </w:r>
          </w:p>
          <w:p w14:paraId="7FCC704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60FD631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73CF1B7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0; }</w:t>
            </w:r>
          </w:p>
          <w:p w14:paraId="6B5E2B6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16B2FF1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</w:t>
            </w:r>
          </w:p>
          <w:p w14:paraId="6BF0902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amount &gt; 0 &amp;&amp; amount &lt;= getBalance() + overdraftLimit;</w:t>
            </w:r>
          </w:p>
          <w:p w14:paraId="06D846D3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221C7E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026EF0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66C86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D235954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model/FixedDepositAccount.java</w:t>
            </w:r>
          </w:p>
        </w:tc>
      </w:tr>
      <w:tr w:rsidR="00FB1EF9" w14:paraId="080A6B4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0AC3DE6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ACF8B6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model;</w:t>
            </w:r>
          </w:p>
          <w:p w14:paraId="2723D7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FixedDepositAccount extends Account {</w:t>
            </w:r>
          </w:p>
          <w:p w14:paraId="250B038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FixedDepositAccount(String name, long balance) { super(name,balance); }</w:t>
            </w:r>
          </w:p>
          <w:p w14:paraId="3293109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4EF0FD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double interestRate() { return 7.0; }</w:t>
            </w:r>
          </w:p>
          <w:p w14:paraId="0E474B1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@Override</w:t>
            </w:r>
          </w:p>
          <w:p w14:paraId="60199D3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boolean canWithdraw(long amount) { return false; }</w:t>
            </w:r>
          </w:p>
          <w:p w14:paraId="51B0D5E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651B4F25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2C2B919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343A4E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service/WithdrawRule.java</w:t>
            </w:r>
          </w:p>
        </w:tc>
      </w:tr>
      <w:tr w:rsidR="00FB1EF9" w14:paraId="7A8D68F9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3B834FA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D5424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0C5D318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model.Account;</w:t>
            </w:r>
          </w:p>
          <w:p w14:paraId="6E41F2A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@FunctionalInterface</w:t>
            </w:r>
          </w:p>
          <w:p w14:paraId="73074FC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interface WithdrawRule { boolean allow(Account account, long amount); }</w:t>
            </w:r>
          </w:p>
        </w:tc>
      </w:tr>
      <w:tr w:rsidR="00FB1EF9" w14:paraId="0A348072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E012241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C8BCC97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util/AnnotationValidator.java</w:t>
            </w:r>
          </w:p>
        </w:tc>
      </w:tr>
      <w:tr w:rsidR="00FB1EF9" w14:paraId="46F5984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1B3042C0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57D6F1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util;</w:t>
            </w:r>
          </w:p>
          <w:p w14:paraId="581C30D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model.annotation.*;</w:t>
            </w:r>
          </w:p>
          <w:p w14:paraId="4C8B17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java.lang.reflect.Field;</w:t>
            </w:r>
          </w:p>
          <w:p w14:paraId="0F0E909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java.util.ArrayList;</w:t>
            </w:r>
          </w:p>
          <w:p w14:paraId="3CCD71C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AnnotationValidator {</w:t>
            </w:r>
          </w:p>
          <w:p w14:paraId="3091D9D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String[] validate(Object obj) {</w:t>
            </w:r>
          </w:p>
          <w:p w14:paraId="665F206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ArrayList&lt;String&gt; errors = new ArrayList&lt;&gt;();</w:t>
            </w:r>
          </w:p>
          <w:p w14:paraId="6A6B606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(Class&lt;?&gt; type = obj.getClass(); type != null; type = type.getSuperclass()) {</w:t>
            </w:r>
          </w:p>
          <w:p w14:paraId="345DCD0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for (Field field : type.getDeclaredFields()) {</w:t>
            </w:r>
          </w:p>
          <w:p w14:paraId="0D8F19D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if (!field.isAnnotationPresent(Positive.class)</w:t>
            </w:r>
          </w:p>
          <w:p w14:paraId="45DF7C4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&amp;&amp; !field.isAnnotationPresent(MaxLength.class)) { continue; }</w:t>
            </w:r>
          </w:p>
          <w:p w14:paraId="29AFF04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try {</w:t>
            </w:r>
          </w:p>
          <w:p w14:paraId="5DA1EC5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field.setAccessible(true);</w:t>
            </w:r>
          </w:p>
          <w:p w14:paraId="27F4E548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Object value = field.get(obj);</w:t>
            </w:r>
          </w:p>
          <w:p w14:paraId="790CB1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Positive p = field.getAnnotation(Positive.class);</w:t>
            </w:r>
          </w:p>
          <w:p w14:paraId="7704697A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if (p != null &amp;&amp; value instanceof Number n &amp;&amp; n.doubleValue() &lt;= 0) {</w:t>
            </w:r>
          </w:p>
          <w:p w14:paraId="7F4F65E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errors.add(field.getName() + ": " + p.message());</w:t>
            </w:r>
          </w:p>
          <w:p w14:paraId="24044C9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lastRenderedPageBreak/>
              <w:t xml:space="preserve">                    }</w:t>
            </w:r>
          </w:p>
          <w:p w14:paraId="53FC282F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MaxLength m = field.getAnnotation(MaxLength.class);</w:t>
            </w:r>
          </w:p>
          <w:p w14:paraId="0B9E64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if (m != null &amp;&amp; value instanceof String s &amp;&amp; s.length() &gt; m.value()) {</w:t>
            </w:r>
          </w:p>
          <w:p w14:paraId="567A8D8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    errors.add(field.getName() + ": maximum length " + m.value());</w:t>
            </w:r>
          </w:p>
          <w:p w14:paraId="3695412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    }</w:t>
            </w:r>
          </w:p>
          <w:p w14:paraId="16F224DB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    } catch (IllegalAccessException e) { throw new IllegalStateException(e); }</w:t>
            </w:r>
          </w:p>
          <w:p w14:paraId="627CA04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    }</w:t>
            </w:r>
          </w:p>
          <w:p w14:paraId="621E936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}</w:t>
            </w:r>
          </w:p>
          <w:p w14:paraId="4A097956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return errors.toArray(new String[0]);</w:t>
            </w:r>
          </w:p>
          <w:p w14:paraId="6880A47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2A3178D7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05DAAD7A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56DF191B" w14:textId="77777777" w:rsidR="00FB1EF9" w:rsidRDefault="00FB1EF9">
            <w:pPr>
              <w:keepNext/>
              <w:spacing w:line="240" w:lineRule="auto"/>
            </w:pP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D307AF" w14:textId="77777777" w:rsidR="00FB1EF9" w:rsidRDefault="00000000">
            <w:pPr>
              <w:keepNext/>
              <w:spacing w:line="240" w:lineRule="auto"/>
            </w:pPr>
            <w:r>
              <w:rPr>
                <w:b/>
              </w:rPr>
              <w:t>service/Lab07.java</w:t>
            </w:r>
          </w:p>
        </w:tc>
      </w:tr>
      <w:tr w:rsidR="00FB1EF9" w14:paraId="537FC293" w14:textId="77777777">
        <w:trPr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13DE030" w14:textId="77777777" w:rsidR="00FB1EF9" w:rsidRDefault="00000000">
            <w:pPr>
              <w:spacing w:line="240" w:lineRule="auto"/>
            </w:pPr>
            <w:r>
              <w:t>Code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DCE542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package service;</w:t>
            </w:r>
          </w:p>
          <w:p w14:paraId="5F7E1C6D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model.*;</w:t>
            </w:r>
          </w:p>
          <w:p w14:paraId="04156269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import util.AnnotationValidator;</w:t>
            </w:r>
          </w:p>
          <w:p w14:paraId="436CFD5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public class Lab07 {</w:t>
            </w:r>
          </w:p>
          <w:p w14:paraId="473F7F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public static void main(String[] args) {</w:t>
            </w:r>
          </w:p>
          <w:p w14:paraId="6A10A7A5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bad = new SavingsAccount("Tej",-100,0);</w:t>
            </w:r>
          </w:p>
          <w:p w14:paraId="1BFC4274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for (String error : AnnotationValidator.validate(bad)) { System.out.println(error); }</w:t>
            </w:r>
          </w:p>
          <w:p w14:paraId="378E29FE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Account good = new SavingsAccount("Riya",1000,0);</w:t>
            </w:r>
          </w:p>
          <w:p w14:paraId="63EDC48C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    System.out.println("Valid errors: " + AnnotationValidator.validate(good).length);</w:t>
            </w:r>
          </w:p>
          <w:p w14:paraId="339A0F71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 xml:space="preserve">    }</w:t>
            </w:r>
          </w:p>
          <w:p w14:paraId="384F4110" w14:textId="77777777" w:rsidR="00FB1EF9" w:rsidRDefault="00000000">
            <w:pPr>
              <w:tabs>
                <w:tab w:val="left" w:pos="432"/>
              </w:tabs>
              <w:spacing w:line="240" w:lineRule="auto"/>
            </w:pPr>
            <w:r>
              <w:rPr>
                <w:rFonts w:ascii="DejaVu Sans Mono" w:hAnsi="DejaVu Sans Mono"/>
                <w:sz w:val="17"/>
              </w:rPr>
              <w:t>}</w:t>
            </w:r>
          </w:p>
        </w:tc>
      </w:tr>
      <w:tr w:rsidR="00FB1EF9" w14:paraId="11F6FC4D" w14:textId="77777777">
        <w:trPr>
          <w:cantSplit/>
          <w:trHeight w:val="2304"/>
          <w:jc w:val="center"/>
        </w:trPr>
        <w:tc>
          <w:tcPr>
            <w:tcW w:w="936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87158" w14:textId="77777777" w:rsidR="00FB1EF9" w:rsidRDefault="00000000">
            <w:pPr>
              <w:spacing w:line="240" w:lineRule="auto"/>
            </w:pPr>
            <w:r>
              <w:t>Output</w:t>
            </w:r>
          </w:p>
        </w:tc>
        <w:tc>
          <w:tcPr>
            <w:tcW w:w="9101" w:type="dxa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4701250B" w14:textId="77777777" w:rsidR="00FB1EF9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5632978C" wp14:editId="6DECAB5A">
                  <wp:extent cx="5303520" cy="7757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Q1_Outpu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7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39DFA0" w14:textId="77777777" w:rsidR="00FB1EF9" w:rsidRDefault="00FB1EF9">
      <w:pPr>
        <w:spacing w:after="100" w:line="60" w:lineRule="exact"/>
      </w:pPr>
    </w:p>
    <w:sectPr w:rsidR="00FB1EF9" w:rsidSect="00034616">
      <w:headerReference w:type="default" r:id="rId22"/>
      <w:footerReference w:type="default" r:id="rId23"/>
      <w:pgSz w:w="11906" w:h="16838"/>
      <w:pgMar w:top="1224" w:right="936" w:bottom="936" w:left="936" w:header="50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1B43" w14:textId="77777777" w:rsidR="002606FC" w:rsidRDefault="002606FC">
      <w:pPr>
        <w:spacing w:line="240" w:lineRule="auto"/>
      </w:pPr>
      <w:r>
        <w:separator/>
      </w:r>
    </w:p>
  </w:endnote>
  <w:endnote w:type="continuationSeparator" w:id="0">
    <w:p w14:paraId="6CA8CAD5" w14:textId="77777777" w:rsidR="002606FC" w:rsidRDefault="002606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5ABA" w14:textId="77777777" w:rsidR="00FB1EF9" w:rsidRDefault="00000000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407F8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C3073" w14:textId="77777777" w:rsidR="002606FC" w:rsidRDefault="002606FC">
      <w:pPr>
        <w:spacing w:line="240" w:lineRule="auto"/>
      </w:pPr>
      <w:r>
        <w:separator/>
      </w:r>
    </w:p>
  </w:footnote>
  <w:footnote w:type="continuationSeparator" w:id="0">
    <w:p w14:paraId="17DFBF5A" w14:textId="77777777" w:rsidR="002606FC" w:rsidRDefault="002606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F65B5" w14:textId="78C48E15" w:rsidR="00FB1EF9" w:rsidRDefault="00000000">
    <w:pPr>
      <w:pStyle w:val="Header"/>
      <w:tabs>
        <w:tab w:val="center" w:pos="4968"/>
        <w:tab w:val="right" w:pos="10008"/>
      </w:tabs>
    </w:pPr>
    <w:r>
      <w:rPr>
        <w:sz w:val="20"/>
      </w:rPr>
      <w:t>CEUE203</w:t>
    </w:r>
    <w:r>
      <w:rPr>
        <w:sz w:val="20"/>
      </w:rPr>
      <w:tab/>
      <w:t>CSPIT-AIML</w:t>
    </w:r>
    <w:r>
      <w:rPr>
        <w:sz w:val="20"/>
      </w:rPr>
      <w:tab/>
      <w:t>25AIML05</w:t>
    </w:r>
    <w:r w:rsidR="00407F8F">
      <w:rPr>
        <w:sz w:val="20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425068">
    <w:abstractNumId w:val="8"/>
  </w:num>
  <w:num w:numId="2" w16cid:durableId="1535196745">
    <w:abstractNumId w:val="6"/>
  </w:num>
  <w:num w:numId="3" w16cid:durableId="569388248">
    <w:abstractNumId w:val="5"/>
  </w:num>
  <w:num w:numId="4" w16cid:durableId="1708411902">
    <w:abstractNumId w:val="4"/>
  </w:num>
  <w:num w:numId="5" w16cid:durableId="1727682157">
    <w:abstractNumId w:val="7"/>
  </w:num>
  <w:num w:numId="6" w16cid:durableId="1075399760">
    <w:abstractNumId w:val="3"/>
  </w:num>
  <w:num w:numId="7" w16cid:durableId="1879315389">
    <w:abstractNumId w:val="2"/>
  </w:num>
  <w:num w:numId="8" w16cid:durableId="129251041">
    <w:abstractNumId w:val="1"/>
  </w:num>
  <w:num w:numId="9" w16cid:durableId="3716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FC"/>
    <w:rsid w:val="0029639D"/>
    <w:rsid w:val="00326F90"/>
    <w:rsid w:val="00407F8F"/>
    <w:rsid w:val="00713775"/>
    <w:rsid w:val="00AA1D8D"/>
    <w:rsid w:val="00B47730"/>
    <w:rsid w:val="00CB0664"/>
    <w:rsid w:val="00FB1E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68224B"/>
  <w14:defaultImageDpi w14:val="300"/>
  <w15:docId w15:val="{6F75ACE0-4AFC-444E-8BDA-A0E280188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14522</Words>
  <Characters>82777</Characters>
  <Application>Microsoft Office Word</Application>
  <DocSecurity>0</DocSecurity>
  <Lines>689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Patel</cp:lastModifiedBy>
  <cp:revision>2</cp:revision>
  <dcterms:created xsi:type="dcterms:W3CDTF">2013-12-23T23:15:00Z</dcterms:created>
  <dcterms:modified xsi:type="dcterms:W3CDTF">2026-10-28T16:45:00Z</dcterms:modified>
  <cp:category/>
</cp:coreProperties>
</file>