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AB86" w14:textId="77777777" w:rsidR="00FB1EF9" w:rsidRDefault="00000000">
      <w:pPr>
        <w:pStyle w:val="Title"/>
        <w:jc w:val="center"/>
      </w:pPr>
      <w:r>
        <w:lastRenderedPageBreak/>
        <w:t>Practical 6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FB1EF9" w14:paraId="29533AFD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8C317B" w14:textId="77777777" w:rsidR="00FB1EF9" w:rsidRDefault="00000000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FB1EF9" w14:paraId="498C3303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0AC6C3" w14:textId="77777777" w:rsidR="00FB1EF9" w:rsidRDefault="00000000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78124A" w14:textId="77777777" w:rsidR="00FB1EF9" w:rsidRDefault="00000000">
            <w:pPr>
              <w:spacing w:line="240" w:lineRule="auto"/>
            </w:pPr>
            <w:r>
              <w:t>1. Create an interface named Transactable with methods void deposit(long amount) and</w:t>
            </w:r>
          </w:p>
          <w:p w14:paraId="726266A3" w14:textId="77777777" w:rsidR="00FB1EF9" w:rsidRDefault="00000000">
            <w:pPr>
              <w:spacing w:line="240" w:lineRule="auto"/>
            </w:pPr>
            <w:r>
              <w:t>boolean withdraw(long amount); make Account implement it.</w:t>
            </w:r>
          </w:p>
          <w:p w14:paraId="44087F8A" w14:textId="77777777" w:rsidR="00FB1EF9" w:rsidRDefault="00000000">
            <w:pPr>
              <w:spacing w:line="240" w:lineRule="auto"/>
            </w:pPr>
            <w:r>
              <w:t>2. Create an interface named InterestBearing with a default method double yearlyInterest()</w:t>
            </w:r>
          </w:p>
          <w:p w14:paraId="1511A295" w14:textId="77777777" w:rsidR="00FB1EF9" w:rsidRDefault="00000000">
            <w:pPr>
              <w:spacing w:line="240" w:lineRule="auto"/>
            </w:pPr>
            <w:r>
              <w:t>that uses interestRate() and the balance.</w:t>
            </w:r>
          </w:p>
          <w:p w14:paraId="6096F29D" w14:textId="77777777" w:rsidR="00FB1EF9" w:rsidRDefault="00000000">
            <w:pPr>
              <w:spacing w:line="240" w:lineRule="auto"/>
            </w:pPr>
            <w:r>
              <w:t>3. Create a functional interface named WithdrawRule with a single method boolean</w:t>
            </w:r>
          </w:p>
          <w:p w14:paraId="19E64BA0" w14:textId="77777777" w:rsidR="00FB1EF9" w:rsidRDefault="00000000">
            <w:pPr>
              <w:spacing w:line="240" w:lineRule="auto"/>
            </w:pPr>
            <w:r>
              <w:t>allow(Account account, long amount). Use it two ways in main: first with an anonymous</w:t>
            </w:r>
          </w:p>
          <w:p w14:paraId="32F003C1" w14:textId="77777777" w:rsidR="00FB1EF9" w:rsidRDefault="00000000">
            <w:pPr>
              <w:spacing w:line="240" w:lineRule="auto"/>
            </w:pPr>
            <w:r>
              <w:t>class, then with a lambda expression.</w:t>
            </w:r>
          </w:p>
          <w:p w14:paraId="3CCCD9A8" w14:textId="77777777" w:rsidR="00FB1EF9" w:rsidRDefault="00000000">
            <w:pPr>
              <w:spacing w:line="240" w:lineRule="auto"/>
            </w:pPr>
            <w:r>
              <w:t>4. Create a marker interface named Premium (an interface with no methods).</w:t>
            </w:r>
          </w:p>
          <w:p w14:paraId="19C6D401" w14:textId="77777777" w:rsidR="00FB1EF9" w:rsidRDefault="00000000">
            <w:pPr>
              <w:spacing w:line="240" w:lineRule="auto"/>
            </w:pPr>
            <w:r>
              <w:t>5. Move all classes into the packages model, util and service (add package statements and</w:t>
            </w:r>
          </w:p>
          <w:p w14:paraId="7BBFF942" w14:textId="77777777" w:rsidR="00FB1EF9" w:rsidRDefault="00000000">
            <w:pPr>
              <w:spacing w:line="240" w:lineRule="auto"/>
            </w:pPr>
            <w:r>
              <w:t>fix the import statements). Use one static import.</w:t>
            </w:r>
          </w:p>
          <w:p w14:paraId="0ECA6373" w14:textId="77777777" w:rsidR="00FB1EF9" w:rsidRDefault="00000000">
            <w:pPr>
              <w:spacing w:line="240" w:lineRule="auto"/>
            </w:pPr>
            <w:r>
              <w:t>6. Build a runnable JAR file with a manifest whose Main-Class is the MiniBank class, and</w:t>
            </w:r>
          </w:p>
          <w:p w14:paraId="0555D9AB" w14:textId="77777777" w:rsidR="00FB1EF9" w:rsidRDefault="00000000">
            <w:pPr>
              <w:spacing w:line="240" w:lineRule="auto"/>
            </w:pPr>
            <w:r>
              <w:t>run it with the command java -jar.</w:t>
            </w:r>
          </w:p>
        </w:tc>
      </w:tr>
      <w:tr w:rsidR="00FB1EF9" w14:paraId="50132A8B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8DD548" w14:textId="77777777" w:rsidR="00FB1EF9" w:rsidRDefault="00FB1EF9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3BE0CE" w14:textId="77777777" w:rsidR="00FB1EF9" w:rsidRDefault="00000000">
            <w:pPr>
              <w:spacing w:line="240" w:lineRule="auto"/>
            </w:pPr>
            <w:r>
              <w:t>Move the current project into these packages; use the complete files below instead of the earlier default-package files. Keep old lab drivers outside this source tree.</w:t>
            </w:r>
          </w:p>
          <w:p w14:paraId="322C1AC6" w14:textId="77777777" w:rsidR="00FB1EF9" w:rsidRDefault="00000000">
            <w:pPr>
              <w:spacing w:line="240" w:lineRule="auto"/>
            </w:pPr>
            <w:r>
              <w:t>javac -d out model/*.java util/*.java service/*.java</w:t>
            </w:r>
          </w:p>
          <w:p w14:paraId="610BF2E6" w14:textId="77777777" w:rsidR="00FB1EF9" w:rsidRDefault="00000000">
            <w:pPr>
              <w:spacing w:line="240" w:lineRule="auto"/>
            </w:pPr>
            <w:r>
              <w:t>java -cp out service.Lab06</w:t>
            </w:r>
          </w:p>
          <w:p w14:paraId="22723AA6" w14:textId="77777777" w:rsidR="00FB1EF9" w:rsidRDefault="00000000">
            <w:pPr>
              <w:spacing w:line="240" w:lineRule="auto"/>
            </w:pPr>
            <w:r>
              <w:t>jar cfm minibank.jar manifest.mf -C out .</w:t>
            </w:r>
          </w:p>
          <w:p w14:paraId="1340A4A9" w14:textId="77777777" w:rsidR="00FB1EF9" w:rsidRDefault="00000000">
            <w:pPr>
              <w:spacing w:line="240" w:lineRule="auto"/>
            </w:pPr>
            <w:r>
              <w:t>java -jar minibank.jar</w:t>
            </w:r>
          </w:p>
          <w:p w14:paraId="31F99D45" w14:textId="77777777" w:rsidR="00FB1EF9" w:rsidRDefault="00000000">
            <w:pPr>
              <w:spacing w:line="240" w:lineRule="auto"/>
            </w:pPr>
            <w:r>
              <w:t>Keep the blank line at the end of manifest.mf. Commit and tag lab-06.</w:t>
            </w:r>
          </w:p>
        </w:tc>
      </w:tr>
      <w:tr w:rsidR="00FB1EF9" w14:paraId="61E6639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540578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628071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FB1EF9" w14:paraId="0ABA424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867675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7B5CF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02AA503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implements Transactable, InterestBearing {</w:t>
            </w:r>
          </w:p>
          <w:p w14:paraId="5AD50C3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3A41EAC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0DD8B48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4D91750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6043884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19CFD38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54F1A8D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55E6598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010576B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9A75EA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34E744A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27407B2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6FC1568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720ED8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754448E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57AD93F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9135B9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36AE051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4D068E5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0F8F558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8D1FA0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7A71EFC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000799B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3EA0591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2886CB3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deposit(long amount) {</w:t>
            </w:r>
          </w:p>
          <w:p w14:paraId="562F71E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0) { balance += amount; }</w:t>
            </w:r>
          </w:p>
          <w:p w14:paraId="75323C4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33E7B6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withdraw(long amount) {</w:t>
            </w:r>
          </w:p>
          <w:p w14:paraId="2F12018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 &amp;&amp; canWithdraw(amount)) { balance -= amount; return true; }</w:t>
            </w:r>
          </w:p>
          <w:p w14:paraId="60D083D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false;</w:t>
            </w:r>
          </w:p>
          <w:p w14:paraId="3A5E77A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520B2A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6273B0D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0B5372E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getBalance() { return balance; }</w:t>
            </w:r>
          </w:p>
          <w:p w14:paraId="1B6C097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public boolean isActive() { return active; }</w:t>
            </w:r>
          </w:p>
          <w:p w14:paraId="1AB41C9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1198F20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8C3FDB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7A8DA5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model/Customer.java</w:t>
            </w:r>
          </w:p>
        </w:tc>
      </w:tr>
      <w:tr w:rsidR="00FB1EF9" w14:paraId="2000AAC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89860E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E8919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1E25304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Customer implements Cloneable {</w:t>
            </w:r>
          </w:p>
          <w:p w14:paraId="13BA145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class Address {</w:t>
            </w:r>
          </w:p>
          <w:p w14:paraId="64AC4EA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private final String line, city, pincode;</w:t>
            </w:r>
          </w:p>
          <w:p w14:paraId="4152948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Address(String line, String city, String pincode) {</w:t>
            </w:r>
          </w:p>
          <w:p w14:paraId="1819689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this.line = line; this.city = city; this.pincode = pincode;</w:t>
            </w:r>
          </w:p>
          <w:p w14:paraId="21CE6FB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07A10A9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getLine() { return line; }</w:t>
            </w:r>
          </w:p>
          <w:p w14:paraId="4820ECE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getCity() { return city; }</w:t>
            </w:r>
          </w:p>
          <w:p w14:paraId="322DE2F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getPincode() { return pincode; }</w:t>
            </w:r>
          </w:p>
          <w:p w14:paraId="2567FCC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1597E9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Address address;</w:t>
            </w:r>
          </w:p>
          <w:p w14:paraId="0159487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mobile, Address address) {</w:t>
            </w:r>
          </w:p>
          <w:p w14:paraId="593D8AC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this(name,email,mobile); this.address = address;</w:t>
            </w:r>
          </w:p>
          <w:p w14:paraId="290262D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B97AAC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Address getAddress() { return address; }</w:t>
            </w:r>
          </w:p>
          <w:p w14:paraId="647F5CB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 clone() {</w:t>
            </w:r>
          </w:p>
          <w:p w14:paraId="0515FE0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return (Customer) super.clone(); }</w:t>
            </w:r>
          </w:p>
          <w:p w14:paraId="37BF28F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(CloneNotSupportedException e) { throw new AssertionError(e); }</w:t>
            </w:r>
          </w:p>
          <w:p w14:paraId="3B92433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529B8D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name, email, mobile;</w:t>
            </w:r>
          </w:p>
          <w:p w14:paraId="5CA5402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customerId;</w:t>
            </w:r>
          </w:p>
          <w:p w14:paraId="4A9C45E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customerCounter = 100;</w:t>
            </w:r>
          </w:p>
          <w:p w14:paraId="6831BDC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String generateCustomerId() { return "CUST" + (++customerCounter); }</w:t>
            </w:r>
          </w:p>
          <w:p w14:paraId="574A4A7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mobile) {</w:t>
            </w:r>
          </w:p>
          <w:p w14:paraId="58189D6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this.name = name; this.email = email; this.mobile = mobile;</w:t>
            </w:r>
          </w:p>
          <w:p w14:paraId="435AC21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customerId = generateCustomerId();</w:t>
            </w:r>
          </w:p>
          <w:p w14:paraId="0BD4F87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44D071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getName() { return name; }</w:t>
            </w:r>
          </w:p>
          <w:p w14:paraId="1A14A0C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getEmail() { return email; }</w:t>
            </w:r>
          </w:p>
          <w:p w14:paraId="246862A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getMobile() { return mobile; }</w:t>
            </w:r>
          </w:p>
          <w:p w14:paraId="539CBC1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getCustomerId() { return customerId; }</w:t>
            </w:r>
          </w:p>
          <w:p w14:paraId="3EE9878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1373BE1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4A41CE9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F5EC37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model/SavingsAccount.java</w:t>
            </w:r>
          </w:p>
        </w:tc>
      </w:tr>
      <w:tr w:rsidR="00FB1EF9" w14:paraId="6BAE2BD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505677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11F27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668F93E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SavingsAccount extends Account implements Premium {</w:t>
            </w:r>
          </w:p>
          <w:p w14:paraId="2D29C22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minBalance;</w:t>
            </w:r>
          </w:p>
          <w:p w14:paraId="36097B8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SavingsAccount(String name, long balance, long minBalance) {</w:t>
            </w:r>
          </w:p>
          <w:p w14:paraId="24D5AAF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this.minBalance = minBalance;</w:t>
            </w:r>
          </w:p>
          <w:p w14:paraId="340C77E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D61DA1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4.0; }</w:t>
            </w:r>
          </w:p>
          <w:p w14:paraId="0DF9D05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43BAAE3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- minBalance;</w:t>
            </w:r>
          </w:p>
          <w:p w14:paraId="6BB948B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E26A5A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0BE7B7A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D5DDEF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AFDE16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model/CurrentAccount.java</w:t>
            </w:r>
          </w:p>
        </w:tc>
      </w:tr>
      <w:tr w:rsidR="00FB1EF9" w14:paraId="180C16E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7E3ED7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3D938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2E51583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CurrentAccount extends Account {</w:t>
            </w:r>
          </w:p>
          <w:p w14:paraId="01B21C5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overdraftLimit;</w:t>
            </w:r>
          </w:p>
          <w:p w14:paraId="28F5C75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CurrentAccount(String name, long balance, long overdraftLimit) {</w:t>
            </w:r>
          </w:p>
          <w:p w14:paraId="77EE167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this.overdraftLimit = overdraftLimit;</w:t>
            </w:r>
          </w:p>
          <w:p w14:paraId="03E2039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0AFAE3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0; }</w:t>
            </w:r>
          </w:p>
          <w:p w14:paraId="3EBB33F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2EC58F9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+ overdraftLimit;</w:t>
            </w:r>
          </w:p>
          <w:p w14:paraId="6C21FC7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EDFBAB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20C40D4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D7EDA5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0C4963A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model/FixedDepositAccount.java</w:t>
            </w:r>
          </w:p>
        </w:tc>
      </w:tr>
      <w:tr w:rsidR="00FB1EF9" w14:paraId="5327B5F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3D5CD1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1E8E7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244C9BE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FixedDepositAccount extends Account {</w:t>
            </w:r>
          </w:p>
          <w:p w14:paraId="2A061F7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public FixedDepositAccount(String name, long balance) { super(name,balance); }</w:t>
            </w:r>
          </w:p>
          <w:p w14:paraId="47F2390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7.0; }</w:t>
            </w:r>
          </w:p>
          <w:p w14:paraId="328293B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 return false; }</w:t>
            </w:r>
          </w:p>
          <w:p w14:paraId="566A9D7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303F1E4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7CDFD5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A3C812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model/TransactionType.java</w:t>
            </w:r>
          </w:p>
        </w:tc>
      </w:tr>
      <w:tr w:rsidR="00FB1EF9" w14:paraId="2348F68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794511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5B444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13579DA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enum TransactionType { DEPOSIT, WITHDRAW, TRANSFER }</w:t>
            </w:r>
          </w:p>
        </w:tc>
      </w:tr>
      <w:tr w:rsidR="00FB1EF9" w14:paraId="0355131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25619E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1ED16D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model/Command.java</w:t>
            </w:r>
          </w:p>
        </w:tc>
      </w:tr>
      <w:tr w:rsidR="00FB1EF9" w14:paraId="242DC52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C97686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D4DC7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791B378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record Command(TransactionType type, String accountNumber, long amount) {}</w:t>
            </w:r>
          </w:p>
        </w:tc>
      </w:tr>
      <w:tr w:rsidR="00FB1EF9" w14:paraId="3B1A94A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F243DD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223A13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model/Transactable.java</w:t>
            </w:r>
          </w:p>
        </w:tc>
      </w:tr>
      <w:tr w:rsidR="00FB1EF9" w14:paraId="0C21EAC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C511BA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45BE3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32A0612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interface Transactable {</w:t>
            </w:r>
          </w:p>
          <w:p w14:paraId="4DBB451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void deposit(long amount);</w:t>
            </w:r>
          </w:p>
          <w:p w14:paraId="245596B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boolean withdraw(long amount);</w:t>
            </w:r>
          </w:p>
          <w:p w14:paraId="02838F6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5104BD7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383474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41090A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model/InterestBearing.java</w:t>
            </w:r>
          </w:p>
        </w:tc>
      </w:tr>
      <w:tr w:rsidR="00FB1EF9" w14:paraId="371D0CD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E4982E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AEE76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21F0AB0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interface InterestBearing {</w:t>
            </w:r>
          </w:p>
          <w:p w14:paraId="28DDACA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double interestRate();</w:t>
            </w:r>
          </w:p>
          <w:p w14:paraId="5B35EB6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long getBalance();</w:t>
            </w:r>
          </w:p>
          <w:p w14:paraId="3E94624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default double yearlyInterest() { return getBalance() * interestRate() / 100; }</w:t>
            </w:r>
          </w:p>
          <w:p w14:paraId="5D8AF67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7250179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817781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D277F1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model/Premium.java</w:t>
            </w:r>
          </w:p>
        </w:tc>
      </w:tr>
      <w:tr w:rsidR="00FB1EF9" w14:paraId="51A6803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A4E64D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23DC8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54D02EF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interface Premium {}</w:t>
            </w:r>
          </w:p>
        </w:tc>
      </w:tr>
      <w:tr w:rsidR="00FB1EF9" w14:paraId="3825593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927B13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887CB7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util/Validator.java</w:t>
            </w:r>
          </w:p>
        </w:tc>
      </w:tr>
      <w:tr w:rsidR="00FB1EF9" w14:paraId="5C51BF2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BDC5991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64C73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783AB9D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java.util.regex.Pattern;</w:t>
            </w:r>
          </w:p>
          <w:p w14:paraId="7FF8E79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Validator {</w:t>
            </w:r>
          </w:p>
          <w:p w14:paraId="0AD96E6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MOBILE = Pattern.compile("^[6-9][0-9]{9}$");</w:t>
            </w:r>
          </w:p>
          <w:p w14:paraId="526CA06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EMAIL = Pattern.compile("^[A-Za-z0-9._%+-]+@[A-Za-z0-9.-]+\\.[A-Za-z]{2,}$");</w:t>
            </w:r>
          </w:p>
          <w:p w14:paraId="2C52AAD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PAN = Pattern.compile("^[A-Z]{5}[0-9]{4}[A-Z]$");</w:t>
            </w:r>
          </w:p>
          <w:p w14:paraId="7A70097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Pattern IFSC = Pattern.compile("^[A-Z]{4}0[A-Z0-9]{6}$");</w:t>
            </w:r>
          </w:p>
          <w:p w14:paraId="3728DA0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boolean matches(Pattern p, String value) {</w:t>
            </w:r>
          </w:p>
          <w:p w14:paraId="3540FB5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value != null &amp;&amp; p.matcher(value).matches();</w:t>
            </w:r>
          </w:p>
          <w:p w14:paraId="18F5EB7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D568E3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isValidMobile(String s) { return matches(MOBILE,s); }</w:t>
            </w:r>
          </w:p>
          <w:p w14:paraId="6C9BB6D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isValidEmail(String s) { return matches(EMAIL,s); }</w:t>
            </w:r>
          </w:p>
          <w:p w14:paraId="2CC2398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isValidPan(String s) { return matches(PAN,s); }</w:t>
            </w:r>
          </w:p>
          <w:p w14:paraId="3226181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boolean isValidIfsc(String s) { return matches(IFSC,s); }</w:t>
            </w:r>
          </w:p>
          <w:p w14:paraId="7A77ADC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5385177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1FD0C7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993B4F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util/CommandParser.java</w:t>
            </w:r>
          </w:p>
        </w:tc>
      </w:tr>
      <w:tr w:rsidR="00FB1EF9" w14:paraId="0D48123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E150C6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E4860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0AF6D36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3A18B883" w14:textId="77777777" w:rsidR="00FB1EF9" w:rsidRDefault="00FB1EF9">
            <w:pPr>
              <w:tabs>
                <w:tab w:val="left" w:pos="432"/>
              </w:tabs>
              <w:spacing w:line="240" w:lineRule="auto"/>
            </w:pPr>
          </w:p>
          <w:p w14:paraId="616B45D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CommandParser {</w:t>
            </w:r>
          </w:p>
          <w:p w14:paraId="6B642C0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Command parse(String line) {</w:t>
            </w:r>
          </w:p>
          <w:p w14:paraId="7CFA660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String[] parts = line.trim().split("\\s+");</w:t>
            </w:r>
          </w:p>
          <w:p w14:paraId="2D29180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(parts.length != 3) { throw new IllegalArgumentException("Use TYPE ACCOUNT AMOUNT"); }</w:t>
            </w:r>
          </w:p>
          <w:p w14:paraId="1C8C67C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long amount = Long.parseLong(parts[2]);</w:t>
            </w:r>
          </w:p>
          <w:p w14:paraId="51768BA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IllegalArgumentException("Amount must be positive"); }</w:t>
            </w:r>
          </w:p>
          <w:p w14:paraId="4BD81BE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new Command(TransactionType.valueOf(parts[0].toUpperCase()),parts[1],amount);</w:t>
            </w:r>
          </w:p>
          <w:p w14:paraId="3CB4048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11F6A9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6CFAF09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F0BF00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EDC1ABF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util/StatementFormatter.java</w:t>
            </w:r>
          </w:p>
        </w:tc>
      </w:tr>
      <w:tr w:rsidR="00FB1EF9" w14:paraId="1C12FC3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EDD86E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94D7B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0523722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3BDEF545" w14:textId="77777777" w:rsidR="00FB1EF9" w:rsidRDefault="00FB1EF9">
            <w:pPr>
              <w:tabs>
                <w:tab w:val="left" w:pos="432"/>
              </w:tabs>
              <w:spacing w:line="240" w:lineRule="auto"/>
            </w:pPr>
          </w:p>
          <w:p w14:paraId="73742D4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StatementFormatter {</w:t>
            </w:r>
          </w:p>
          <w:p w14:paraId="4AF92AF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String buildStatement(Account a) {</w:t>
            </w:r>
          </w:p>
          <w:p w14:paraId="53F25EC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new StringBuilder().append("Account: ").append(a.getAccountNumber())</w:t>
            </w:r>
          </w:p>
          <w:p w14:paraId="142C089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.append("\nOwner: ").append(a.getOwnerName()).append("\nBalance: ")</w:t>
            </w:r>
          </w:p>
          <w:p w14:paraId="78513C3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.append(a.getBalance()).append("\nActive: ").append(a.isActive()).toString();</w:t>
            </w:r>
          </w:p>
          <w:p w14:paraId="5F80549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939DE5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7DFB6C9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F623FDE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38ED7C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service/WithdrawRule.java</w:t>
            </w:r>
          </w:p>
        </w:tc>
      </w:tr>
      <w:tr w:rsidR="00FB1EF9" w14:paraId="4B84B45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829036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E3450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41DCF0F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54152DA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interface WithdrawRule { boolean allow(Account account, long amount); }</w:t>
            </w:r>
          </w:p>
        </w:tc>
      </w:tr>
      <w:tr w:rsidR="00FB1EF9" w14:paraId="7E2232D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0807B6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1CA63C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service/Lab06.java</w:t>
            </w:r>
          </w:p>
        </w:tc>
      </w:tr>
      <w:tr w:rsidR="00FB1EF9" w14:paraId="20CFA63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049934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761D8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5658BD3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2560745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static util.Validator.isValidMobile;</w:t>
            </w:r>
          </w:p>
          <w:p w14:paraId="005AE43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Lab06 {</w:t>
            </w:r>
          </w:p>
          <w:p w14:paraId="39F148C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7881C25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SavingsAccount("Tej",5000,1000);</w:t>
            </w:r>
          </w:p>
          <w:p w14:paraId="250ABB1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WithdrawRule first = new WithdrawRule() {</w:t>
            </w:r>
          </w:p>
          <w:p w14:paraId="27B714B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public boolean allow(Account a, long amount) { return a.canWithdraw(amount); }</w:t>
            </w:r>
          </w:p>
          <w:p w14:paraId="35A2FB1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};</w:t>
            </w:r>
          </w:p>
          <w:p w14:paraId="48875AD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WithdrawRule second = (account, amount) -&gt; account.canWithdraw(amount);</w:t>
            </w:r>
          </w:p>
          <w:p w14:paraId="0BB436B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System.out.println(first.allow(a,500));</w:t>
            </w:r>
          </w:p>
          <w:p w14:paraId="1BA3805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System.out.println(second.allow(a,500));</w:t>
            </w:r>
          </w:p>
          <w:p w14:paraId="6A805BF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System.out.println("Yearly interest: " + a.yearlyInterest());</w:t>
            </w:r>
          </w:p>
          <w:p w14:paraId="5955911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System.out.println("Premium: " + (a instanceof Premium));</w:t>
            </w:r>
          </w:p>
          <w:p w14:paraId="42ACD2B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System.out.println(isValidMobile("9876543210"));</w:t>
            </w:r>
          </w:p>
          <w:p w14:paraId="7B1C6D6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C9DE7B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705FFE8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281EB6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2F15B0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service/MiniBank.java</w:t>
            </w:r>
          </w:p>
        </w:tc>
      </w:tr>
      <w:tr w:rsidR="00FB1EF9" w14:paraId="202CC63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B3F847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488C0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36314A1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java.util.Scanner;</w:t>
            </w:r>
          </w:p>
          <w:p w14:paraId="1BF3B13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record BankInfo(String name, String branch) {}</w:t>
            </w:r>
          </w:p>
          <w:p w14:paraId="6EE25D8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enum MenuOption { OPEN_ACCOUNT, DEPOSIT, WITHDRAW, TRANSFER, EXIT }</w:t>
            </w:r>
          </w:p>
          <w:p w14:paraId="7D2BCA8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MiniBank {</w:t>
            </w:r>
          </w:p>
          <w:p w14:paraId="1404A07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108BBFF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System.out.println(new BankInfo("MiniBank", "Anand"));</w:t>
            </w:r>
          </w:p>
          <w:p w14:paraId="5C50CB1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Scanner sc = new Scanner(System.in);</w:t>
            </w:r>
          </w:p>
          <w:p w14:paraId="228CE39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while (true) {</w:t>
            </w:r>
          </w:p>
          <w:p w14:paraId="1203D95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System.out.println("1. Open account\n2. Deposit\n3. Withdraw\n4. Transfer\n5. Exit");</w:t>
            </w:r>
          </w:p>
          <w:p w14:paraId="38B5D55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int choice;</w:t>
            </w:r>
          </w:p>
          <w:p w14:paraId="32C74D2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choice = Integer.parseInt(sc.nextLine()); }</w:t>
            </w:r>
          </w:p>
          <w:p w14:paraId="22E8322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(NumberFormatException e) { System.out.println("Invalid choice"); continue; }</w:t>
            </w:r>
          </w:p>
          <w:p w14:paraId="40D9D41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(choice &lt; 1 || choice &gt; 5) { System.out.println("Invalid choice"); continue; }</w:t>
            </w:r>
          </w:p>
          <w:p w14:paraId="7FAA7E3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MenuOption option = MenuOption.values()[choice - 1];</w:t>
            </w:r>
          </w:p>
          <w:p w14:paraId="4AB8506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String message = switch (option) {</w:t>
            </w:r>
          </w:p>
          <w:p w14:paraId="1BF2670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OPEN_ACCOUNT -&gt; "Open account - to be implemented later";</w:t>
            </w:r>
          </w:p>
          <w:p w14:paraId="3D66391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DEPOSIT -&gt; "Deposit - to be implemented later";</w:t>
            </w:r>
          </w:p>
          <w:p w14:paraId="15A8721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WITHDRAW -&gt; "Withdraw - to be implemented later";</w:t>
            </w:r>
          </w:p>
          <w:p w14:paraId="7A2D63D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TRANSFER -&gt; "Transfer - to be implemented later";</w:t>
            </w:r>
          </w:p>
          <w:p w14:paraId="3A5C5BF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case EXIT -&gt; "Goodbye";</w:t>
            </w:r>
          </w:p>
          <w:p w14:paraId="0440EE5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};</w:t>
            </w:r>
          </w:p>
          <w:p w14:paraId="4A056B9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System.out.println(message);</w:t>
            </w:r>
          </w:p>
          <w:p w14:paraId="4CFE02E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(option == MenuOption.EXIT) { break; }</w:t>
            </w:r>
          </w:p>
          <w:p w14:paraId="47C16F5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62D860B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20475E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44A9B37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BCD989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F24765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manifest.mf</w:t>
            </w:r>
          </w:p>
        </w:tc>
      </w:tr>
      <w:tr w:rsidR="00FB1EF9" w14:paraId="02D675D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5620BD" w14:textId="77777777" w:rsidR="00FB1EF9" w:rsidRDefault="00000000">
            <w:pPr>
              <w:spacing w:line="240" w:lineRule="auto"/>
            </w:pPr>
            <w:r>
              <w:t>Text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32C3F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Manifest-Version: 1.0</w:t>
            </w:r>
          </w:p>
          <w:p w14:paraId="32946AE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Main-Class: service.MiniBank</w:t>
            </w:r>
          </w:p>
        </w:tc>
      </w:tr>
      <w:tr w:rsidR="00FB1EF9" w14:paraId="5807932C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7382FB" w14:textId="77777777" w:rsidR="00FB1EF9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74DB24" w14:textId="77777777" w:rsidR="00FB1EF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D16A7A2" wp14:editId="7929DDE5">
                  <wp:extent cx="5303520" cy="129276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1_Outpu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292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5E770" w14:textId="77777777" w:rsidR="00FB1EF9" w:rsidRDefault="00FB1EF9">
      <w:pPr>
        <w:spacing w:after="100" w:line="60" w:lineRule="exact"/>
      </w:pPr>
    </w:p>
    <w:sectPr w:rsidR="00FB1EF9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1B43" w14:textId="77777777" w:rsidR="002606FC" w:rsidRDefault="002606FC">
      <w:pPr>
        <w:spacing w:line="240" w:lineRule="auto"/>
      </w:pPr>
      <w:r>
        <w:separator/>
      </w:r>
    </w:p>
  </w:endnote>
  <w:endnote w:type="continuationSeparator" w:id="0">
    <w:p w14:paraId="6CA8CAD5" w14:textId="77777777" w:rsidR="002606FC" w:rsidRDefault="0026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ABA" w14:textId="77777777" w:rsidR="00FB1E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0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073" w14:textId="77777777" w:rsidR="002606FC" w:rsidRDefault="002606FC">
      <w:pPr>
        <w:spacing w:line="240" w:lineRule="auto"/>
      </w:pPr>
      <w:r>
        <w:separator/>
      </w:r>
    </w:p>
  </w:footnote>
  <w:footnote w:type="continuationSeparator" w:id="0">
    <w:p w14:paraId="17DFBF5A" w14:textId="77777777" w:rsidR="002606FC" w:rsidRDefault="00260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65B5" w14:textId="78C48E15" w:rsidR="00FB1EF9" w:rsidRDefault="00000000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>CSPIT-AIML</w:t>
    </w:r>
    <w:r>
      <w:rPr>
        <w:sz w:val="20"/>
      </w:rPr>
      <w:tab/>
      <w:t>25AIML05</w:t>
    </w:r>
    <w:r w:rsidR="00407F8F">
      <w:rPr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068">
    <w:abstractNumId w:val="8"/>
  </w:num>
  <w:num w:numId="2" w16cid:durableId="1535196745">
    <w:abstractNumId w:val="6"/>
  </w:num>
  <w:num w:numId="3" w16cid:durableId="569388248">
    <w:abstractNumId w:val="5"/>
  </w:num>
  <w:num w:numId="4" w16cid:durableId="1708411902">
    <w:abstractNumId w:val="4"/>
  </w:num>
  <w:num w:numId="5" w16cid:durableId="1727682157">
    <w:abstractNumId w:val="7"/>
  </w:num>
  <w:num w:numId="6" w16cid:durableId="1075399760">
    <w:abstractNumId w:val="3"/>
  </w:num>
  <w:num w:numId="7" w16cid:durableId="1879315389">
    <w:abstractNumId w:val="2"/>
  </w:num>
  <w:num w:numId="8" w16cid:durableId="129251041">
    <w:abstractNumId w:val="1"/>
  </w:num>
  <w:num w:numId="9" w16cid:durableId="3716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FC"/>
    <w:rsid w:val="0029639D"/>
    <w:rsid w:val="00326F90"/>
    <w:rsid w:val="00407F8F"/>
    <w:rsid w:val="00713775"/>
    <w:rsid w:val="00AA1D8D"/>
    <w:rsid w:val="00B47730"/>
    <w:rsid w:val="00CB0664"/>
    <w:rsid w:val="00FB1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224B"/>
  <w14:defaultImageDpi w14:val="300"/>
  <w15:docId w15:val="{6F75ACE0-4AFC-444E-8BDA-A0E2801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14522</Words>
  <Characters>82777</Characters>
  <Application>Microsoft Office Word</Application>
  <DocSecurity>0</DocSecurity>
  <Lines>689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Patel</cp:lastModifiedBy>
  <cp:revision>2</cp:revision>
  <dcterms:created xsi:type="dcterms:W3CDTF">2013-12-23T23:15:00Z</dcterms:created>
  <dcterms:modified xsi:type="dcterms:W3CDTF">2026-10-28T16:45:00Z</dcterms:modified>
  <cp:category/>
</cp:coreProperties>
</file>