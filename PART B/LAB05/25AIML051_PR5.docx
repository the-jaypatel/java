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9D6D" w14:textId="77777777" w:rsidR="00FB1EF9" w:rsidRDefault="00000000">
      <w:pPr>
        <w:pStyle w:val="Title"/>
        <w:jc w:val="center"/>
      </w:pPr>
      <w:r>
        <w:lastRenderedPageBreak/>
        <w:t>Practical 5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6E66104E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09148B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0CFD288C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8C76A5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B090F4" w14:textId="77777777" w:rsidR="00FB1EF9" w:rsidRDefault="00000000">
            <w:pPr>
              <w:spacing w:line="240" w:lineRule="auto"/>
            </w:pPr>
            <w:r>
              <w:t>1. Make Account an abstract class. Add two abstract methods: double interestRate() and</w:t>
            </w:r>
          </w:p>
          <w:p w14:paraId="77B5A187" w14:textId="77777777" w:rsidR="00FB1EF9" w:rsidRDefault="00000000">
            <w:pPr>
              <w:spacing w:line="240" w:lineRule="auto"/>
            </w:pPr>
            <w:r>
              <w:t>boolean canWithdraw(long amount).</w:t>
            </w:r>
          </w:p>
          <w:p w14:paraId="0E029D6D" w14:textId="77777777" w:rsidR="00FB1EF9" w:rsidRDefault="00000000">
            <w:pPr>
              <w:spacing w:line="240" w:lineRule="auto"/>
            </w:pPr>
            <w:r>
              <w:t>2. Create a class SavingsAccount that extends Account with a long field minBalance;</w:t>
            </w:r>
          </w:p>
          <w:p w14:paraId="155E08EF" w14:textId="77777777" w:rsidR="00FB1EF9" w:rsidRDefault="00000000">
            <w:pPr>
              <w:spacing w:line="240" w:lineRule="auto"/>
            </w:pPr>
            <w:r>
              <w:t>interestRate() returns 4.0; canWithdraw() returns true only if the balance stays greater</w:t>
            </w:r>
          </w:p>
          <w:p w14:paraId="5389845A" w14:textId="77777777" w:rsidR="00FB1EF9" w:rsidRDefault="00000000">
            <w:pPr>
              <w:spacing w:line="240" w:lineRule="auto"/>
            </w:pPr>
            <w:r>
              <w:t>than or equal to minBalance.</w:t>
            </w:r>
          </w:p>
          <w:p w14:paraId="5DA74E21" w14:textId="77777777" w:rsidR="00FB1EF9" w:rsidRDefault="00000000">
            <w:pPr>
              <w:spacing w:line="240" w:lineRule="auto"/>
            </w:pPr>
            <w:r>
              <w:t>3. Create a class CurrentAccount that extends Account with a long field overdraftLimit;</w:t>
            </w:r>
          </w:p>
          <w:p w14:paraId="766D353B" w14:textId="77777777" w:rsidR="00FB1EF9" w:rsidRDefault="00000000">
            <w:pPr>
              <w:spacing w:line="240" w:lineRule="auto"/>
            </w:pPr>
            <w:r>
              <w:t>interestRate() returns 0; canWithdraw() allows the balance to fall to minus</w:t>
            </w:r>
          </w:p>
          <w:p w14:paraId="56A01231" w14:textId="77777777" w:rsidR="00FB1EF9" w:rsidRDefault="00000000">
            <w:pPr>
              <w:spacing w:line="240" w:lineRule="auto"/>
            </w:pPr>
            <w:r>
              <w:t>overdraftLimit.</w:t>
            </w:r>
          </w:p>
          <w:p w14:paraId="55E6C215" w14:textId="77777777" w:rsidR="00FB1EF9" w:rsidRDefault="00000000">
            <w:pPr>
              <w:spacing w:line="240" w:lineRule="auto"/>
            </w:pPr>
            <w:r>
              <w:t>4. Create a class FixedDepositAccount that extends Account; interestRate() returns 7.0;</w:t>
            </w:r>
          </w:p>
          <w:p w14:paraId="10B08922" w14:textId="77777777" w:rsidR="00FB1EF9" w:rsidRDefault="00000000">
            <w:pPr>
              <w:spacing w:line="240" w:lineRule="auto"/>
            </w:pPr>
            <w:r>
              <w:t>canWithdraw() returns false (the deposit is locked).</w:t>
            </w:r>
          </w:p>
          <w:p w14:paraId="5F89873C" w14:textId="77777777" w:rsidR="00FB1EF9" w:rsidRDefault="00000000">
            <w:pPr>
              <w:spacing w:line="240" w:lineRule="auto"/>
            </w:pPr>
            <w:r>
              <w:t>5. Call super(...) from each subclass constructor to initialise the inherited fields.</w:t>
            </w:r>
          </w:p>
          <w:p w14:paraId="3A15F73E" w14:textId="77777777" w:rsidR="00FB1EF9" w:rsidRDefault="00000000">
            <w:pPr>
              <w:spacing w:line="240" w:lineRule="auto"/>
            </w:pPr>
            <w:r>
              <w:t>6. In main, place objects of the three types in an Account[] array, loop through it and call</w:t>
            </w:r>
          </w:p>
          <w:p w14:paraId="77BAD552" w14:textId="77777777" w:rsidR="00FB1EF9" w:rsidRDefault="00000000">
            <w:pPr>
              <w:spacing w:line="240" w:lineRule="auto"/>
            </w:pPr>
            <w:r>
              <w:t>interestRate() on each (this demonstrates run-time polymorphism); use a pattern</w:t>
            </w:r>
          </w:p>
          <w:p w14:paraId="559695C9" w14:textId="77777777" w:rsidR="00FB1EF9" w:rsidRDefault="00000000">
            <w:pPr>
              <w:spacing w:line="240" w:lineRule="auto"/>
            </w:pPr>
            <w:r>
              <w:t>instanceof check to handle one type specially.</w:t>
            </w:r>
          </w:p>
        </w:tc>
      </w:tr>
      <w:tr w:rsidR="00FB1EF9" w14:paraId="10BF4CF4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09453E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B2592D" w14:textId="77777777" w:rsidR="00FB1EF9" w:rsidRDefault="00000000">
            <w:pPr>
              <w:spacing w:line="240" w:lineRule="auto"/>
            </w:pPr>
            <w:r>
              <w:t>Replace Account.java and add the subclasses and Lab05.java. Keep earlier driver files in their earlier lab folders; they instantiate the now abstract Account. Compile only the current model, utility files and driver.</w:t>
            </w:r>
          </w:p>
          <w:p w14:paraId="7A1404A3" w14:textId="77777777" w:rsidR="00FB1EF9" w:rsidRDefault="00000000">
            <w:pPr>
              <w:spacing w:line="240" w:lineRule="auto"/>
            </w:pPr>
            <w:r>
              <w:t>javac Account.java Customer.java SavingsAccount.java CurrentAccount.java FixedDepositAccount.java Validator.java TransactionType.java Command.java CommandParser.java StatementFormatter.java Lab05.java</w:t>
            </w:r>
          </w:p>
          <w:p w14:paraId="6D02D3A1" w14:textId="77777777" w:rsidR="00FB1EF9" w:rsidRDefault="00000000">
            <w:pPr>
              <w:spacing w:line="240" w:lineRule="auto"/>
            </w:pPr>
            <w:r>
              <w:t>java Lab05</w:t>
            </w:r>
          </w:p>
          <w:p w14:paraId="207DAF6B" w14:textId="77777777" w:rsidR="00FB1EF9" w:rsidRDefault="00000000">
            <w:pPr>
              <w:spacing w:line="240" w:lineRule="auto"/>
            </w:pPr>
            <w:r>
              <w:t>Commit and tag lab-05.</w:t>
            </w:r>
          </w:p>
        </w:tc>
      </w:tr>
      <w:tr w:rsidR="00FB1EF9" w14:paraId="48B849D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F7DF25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385240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Account.java</w:t>
            </w:r>
          </w:p>
        </w:tc>
      </w:tr>
      <w:tr w:rsidR="00FB1EF9" w14:paraId="501D91C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F5F98C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73696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{</w:t>
            </w:r>
          </w:p>
          <w:p w14:paraId="019F130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4EA889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32A309D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33BE67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2A90FD5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1754755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1E261F9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379691F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266972D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668577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5BF109A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490C7B8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7EEBA9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1CFD46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0D152FF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00DEE75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25C98D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3560537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4B6EB5A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713BF32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3EB8D0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1E8E6DE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591B3CB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04F6083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6DA6BD0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30AE066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1F38E0C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4133A8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50BA4FB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canWithdraw(amount)) { balance -= amount; return true; }</w:t>
            </w:r>
          </w:p>
          <w:p w14:paraId="16923D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0349C12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F82D16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public String getAccountNumber() { return accountNumber; }</w:t>
            </w:r>
          </w:p>
          <w:p w14:paraId="18A7272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5F967E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2B81D09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2E2B59B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1D38A7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6F5AE3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FE8224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SavingsAccount.java</w:t>
            </w:r>
          </w:p>
        </w:tc>
      </w:tr>
      <w:tr w:rsidR="00FB1EF9" w14:paraId="317617F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7342C7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D5C6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SavingsAccount extends Account {</w:t>
            </w:r>
          </w:p>
          <w:p w14:paraId="07387FB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minBalance;</w:t>
            </w:r>
          </w:p>
          <w:p w14:paraId="1D884FC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11690C9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0613BB8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E0E850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4E1367D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59828ED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00ADFC9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DBFC85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3087EF3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811F1B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930086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CurrentAccount.java</w:t>
            </w:r>
          </w:p>
        </w:tc>
      </w:tr>
      <w:tr w:rsidR="00FB1EF9" w14:paraId="0E18CB9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F184CB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8062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6543FB1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7C03B26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34DF59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7776A6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DD6D3E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558C2F8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7E08AD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2DE894B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E9D92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344B77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47DB8A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BE1BFE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FixedDepositAccount.java</w:t>
            </w:r>
          </w:p>
        </w:tc>
      </w:tr>
      <w:tr w:rsidR="00FB1EF9" w14:paraId="4220DD5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3F220D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0A340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7D7B9CB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FixedDepositAccount(String name, long balance) { super(name,balance); }</w:t>
            </w:r>
          </w:p>
          <w:p w14:paraId="0A37984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11D8E0F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483C08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3DBE5B8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D93851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5234C0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Lab05.java</w:t>
            </w:r>
          </w:p>
        </w:tc>
      </w:tr>
      <w:tr w:rsidR="00FB1EF9" w14:paraId="7F575AA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C945B6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842A3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Lab05 {</w:t>
            </w:r>
          </w:p>
          <w:p w14:paraId="3754445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36CDA41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Account[] accounts = {new SavingsAccount("Riya",5000,1000),</w:t>
            </w:r>
          </w:p>
          <w:p w14:paraId="0A1C662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new CurrentAccount("Tej",2000,1000),new FixedDepositAccount("Aman",9000)};</w:t>
            </w:r>
          </w:p>
          <w:p w14:paraId="7E87228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a : accounts) {</w:t>
            </w:r>
          </w:p>
          <w:p w14:paraId="2143AE3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System.out.println(a + " Rate: " + a.interestRate());</w:t>
            </w:r>
          </w:p>
          <w:p w14:paraId="3C80524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(a instanceof SavingsAccount s) {</w:t>
            </w:r>
          </w:p>
          <w:p w14:paraId="21E1016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System.out.println("Savings withdrawal allowed: " + s.canWithdraw(4500));</w:t>
            </w:r>
          </w:p>
          <w:p w14:paraId="50007C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3DBCD18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0FBEA3C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F9DAF3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2A7668BE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3D5657" w14:textId="77777777" w:rsidR="00FB1E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261EC0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90F89A5" wp14:editId="64207ADF">
                  <wp:extent cx="5303520" cy="5046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04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D1552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