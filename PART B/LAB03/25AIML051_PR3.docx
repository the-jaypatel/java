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730C7" w14:textId="77777777" w:rsidR="00FB1EF9" w:rsidRDefault="00000000">
      <w:pPr>
        <w:pStyle w:val="Title"/>
        <w:jc w:val="center"/>
      </w:pPr>
      <w:r>
        <w:lastRenderedPageBreak/>
        <w:t>Practical 3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36"/>
        <w:gridCol w:w="9101"/>
      </w:tblGrid>
      <w:tr w:rsidR="00FB1EF9" w14:paraId="1ABB98D2" w14:textId="77777777">
        <w:trPr>
          <w:jc w:val="center"/>
        </w:trPr>
        <w:tc>
          <w:tcPr>
            <w:tcW w:w="10037" w:type="dxa"/>
            <w:gridSpan w:val="2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7E72D25" w14:textId="77777777" w:rsidR="00FB1EF9" w:rsidRDefault="00000000">
            <w:pPr>
              <w:spacing w:line="240" w:lineRule="auto"/>
            </w:pPr>
            <w:r>
              <w:rPr>
                <w:b/>
              </w:rPr>
              <w:t>Part B</w:t>
            </w:r>
          </w:p>
        </w:tc>
      </w:tr>
      <w:tr w:rsidR="00FB1EF9" w14:paraId="5C7CB837" w14:textId="77777777">
        <w:trPr>
          <w:cantSplit/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9E2627E" w14:textId="77777777" w:rsidR="00FB1EF9" w:rsidRDefault="00000000">
            <w:pPr>
              <w:spacing w:line="240" w:lineRule="auto"/>
            </w:pPr>
            <w:r>
              <w:t>1)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CE94A12" w14:textId="77777777" w:rsidR="00FB1EF9" w:rsidRDefault="00000000">
            <w:pPr>
              <w:spacing w:line="240" w:lineRule="auto"/>
            </w:pPr>
            <w:r>
              <w:t>1. In Account, override the toString() method to return a readable line containing</w:t>
            </w:r>
          </w:p>
          <w:p w14:paraId="4CCB8D9F" w14:textId="77777777" w:rsidR="00FB1EF9" w:rsidRDefault="00000000">
            <w:pPr>
              <w:spacing w:line="240" w:lineRule="auto"/>
            </w:pPr>
            <w:r>
              <w:t>accountNumber, ownerName and balance.</w:t>
            </w:r>
          </w:p>
          <w:p w14:paraId="3804FAFB" w14:textId="77777777" w:rsidR="00FB1EF9" w:rsidRDefault="00000000">
            <w:pPr>
              <w:spacing w:line="240" w:lineRule="auto"/>
            </w:pPr>
            <w:r>
              <w:t>2. In Account, override equals(Object o) and hashCode() so that two accounts are equal</w:t>
            </w:r>
          </w:p>
          <w:p w14:paraId="321D5071" w14:textId="77777777" w:rsidR="00FB1EF9" w:rsidRDefault="00000000">
            <w:pPr>
              <w:spacing w:line="240" w:lineRule="auto"/>
            </w:pPr>
            <w:r>
              <w:t>when their accountNumber values are equal.</w:t>
            </w:r>
          </w:p>
          <w:p w14:paraId="29A3D00D" w14:textId="77777777" w:rsidR="00FB1EF9" w:rsidRDefault="00000000">
            <w:pPr>
              <w:spacing w:line="240" w:lineRule="auto"/>
            </w:pPr>
            <w:r>
              <w:t>3. In Customer, add a public static nested class named Address with String fields line, city</w:t>
            </w:r>
          </w:p>
          <w:p w14:paraId="0C7143C4" w14:textId="77777777" w:rsidR="00FB1EF9" w:rsidRDefault="00000000">
            <w:pPr>
              <w:spacing w:line="240" w:lineRule="auto"/>
            </w:pPr>
            <w:r>
              <w:t>and pincode plus getters; add an Address field to Customer and a getAddress() method.</w:t>
            </w:r>
          </w:p>
          <w:p w14:paraId="70415CCA" w14:textId="77777777" w:rsidR="00FB1EF9" w:rsidRDefault="00000000">
            <w:pPr>
              <w:spacing w:line="240" w:lineRule="auto"/>
            </w:pPr>
            <w:r>
              <w:t>4. In Customer, add a clone() method (implement Cloneable) that returns a copy of the</w:t>
            </w:r>
          </w:p>
          <w:p w14:paraId="1691A021" w14:textId="77777777" w:rsidR="00FB1EF9" w:rsidRDefault="00000000">
            <w:pPr>
              <w:spacing w:line="240" w:lineRule="auto"/>
            </w:pPr>
            <w:r>
              <w:t>customer.</w:t>
            </w:r>
          </w:p>
          <w:p w14:paraId="6BB8D772" w14:textId="77777777" w:rsidR="00FB1EF9" w:rsidRDefault="00000000">
            <w:pPr>
              <w:spacing w:line="240" w:lineRule="auto"/>
            </w:pPr>
            <w:r>
              <w:t>5. In main, print accounts using toString(), compare two Account objects with equals(), and</w:t>
            </w:r>
          </w:p>
          <w:p w14:paraId="2D2E18DE" w14:textId="77777777" w:rsidR="00FB1EF9" w:rsidRDefault="00000000">
            <w:pPr>
              <w:spacing w:line="240" w:lineRule="auto"/>
            </w:pPr>
            <w:r>
              <w:t>use instanceof to check an object’s type.</w:t>
            </w:r>
          </w:p>
        </w:tc>
      </w:tr>
      <w:tr w:rsidR="00FB1EF9" w14:paraId="707B4C0D" w14:textId="77777777">
        <w:trPr>
          <w:cantSplit/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7B3FF55" w14:textId="77777777" w:rsidR="00FB1EF9" w:rsidRDefault="00FB1EF9">
            <w:pPr>
              <w:spacing w:line="240" w:lineRule="auto"/>
            </w:pP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F572232" w14:textId="77777777" w:rsidR="00FB1EF9" w:rsidRDefault="00000000">
            <w:pPr>
              <w:spacing w:line="240" w:lineRule="auto"/>
            </w:pPr>
            <w:r>
              <w:t>Replace Account.java and Customer.java from Practical 2. Add Lab03.java. The Account copy constructor is for the equality demonstration; do not register copies as new accounts. Address is immutable, so sharing it in clone is safe.</w:t>
            </w:r>
          </w:p>
          <w:p w14:paraId="1CC78220" w14:textId="77777777" w:rsidR="00FB1EF9" w:rsidRDefault="00000000">
            <w:pPr>
              <w:spacing w:line="240" w:lineRule="auto"/>
            </w:pPr>
            <w:r>
              <w:t>javac *.java</w:t>
            </w:r>
          </w:p>
          <w:p w14:paraId="2CD7D4AD" w14:textId="77777777" w:rsidR="00FB1EF9" w:rsidRDefault="00000000">
            <w:pPr>
              <w:spacing w:line="240" w:lineRule="auto"/>
            </w:pPr>
            <w:r>
              <w:t>java Lab03</w:t>
            </w:r>
          </w:p>
          <w:p w14:paraId="6F06BC86" w14:textId="77777777" w:rsidR="00FB1EF9" w:rsidRDefault="00000000">
            <w:pPr>
              <w:spacing w:line="240" w:lineRule="auto"/>
            </w:pPr>
            <w:r>
              <w:t>Commit and tag lab-03.</w:t>
            </w:r>
          </w:p>
        </w:tc>
      </w:tr>
      <w:tr w:rsidR="00FB1EF9" w14:paraId="37F6E168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52173CD" w14:textId="77777777" w:rsidR="00FB1EF9" w:rsidRDefault="00FB1EF9">
            <w:pPr>
              <w:keepNext/>
              <w:spacing w:line="240" w:lineRule="auto"/>
            </w:pP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F645AA9" w14:textId="77777777" w:rsidR="00FB1EF9" w:rsidRDefault="00000000">
            <w:pPr>
              <w:keepNext/>
              <w:spacing w:line="240" w:lineRule="auto"/>
            </w:pPr>
            <w:r>
              <w:rPr>
                <w:b/>
              </w:rPr>
              <w:t>Account.java</w:t>
            </w:r>
          </w:p>
        </w:tc>
      </w:tr>
      <w:tr w:rsidR="00FB1EF9" w14:paraId="38E68FB1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5322EB9" w14:textId="77777777" w:rsidR="00FB1EF9" w:rsidRDefault="00000000">
            <w:pPr>
              <w:spacing w:line="240" w:lineRule="auto"/>
            </w:pPr>
            <w:r>
              <w:t>Code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1371DD0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public class Account {</w:t>
            </w:r>
          </w:p>
          <w:p w14:paraId="7A7F8DA6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final String accountNumber;</w:t>
            </w:r>
          </w:p>
          <w:p w14:paraId="0A6A1863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String ownerName;</w:t>
            </w:r>
          </w:p>
          <w:p w14:paraId="233643D7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long balance;</w:t>
            </w:r>
          </w:p>
          <w:p w14:paraId="73D55995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boolean active = true;</w:t>
            </w:r>
          </w:p>
          <w:p w14:paraId="5ADA9819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static long counter;</w:t>
            </w:r>
          </w:p>
          <w:p w14:paraId="0F09D160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Account(String ownerName, long balance) {</w:t>
            </w:r>
          </w:p>
          <w:p w14:paraId="06B1FEA2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accountNumber = String.format("AC%04d", ++counter);</w:t>
            </w:r>
          </w:p>
          <w:p w14:paraId="75824D83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this.ownerName = ownerName; this.balance = balance;</w:t>
            </w:r>
          </w:p>
          <w:p w14:paraId="22E4916E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35ABDFBC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Account(Account other) {</w:t>
            </w:r>
          </w:p>
          <w:p w14:paraId="1DB300AC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accountNumber = other.accountNumber;</w:t>
            </w:r>
          </w:p>
          <w:p w14:paraId="772D83FF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ownerName = other.ownerName; balance = other.balance; active = other.active;</w:t>
            </w:r>
          </w:p>
          <w:p w14:paraId="282DD2B6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00F95A60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String toString() {</w:t>
            </w:r>
          </w:p>
          <w:p w14:paraId="790CC893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return accountNumber + " | " + ownerName + " | " + balance + " | " + active;</w:t>
            </w:r>
          </w:p>
          <w:p w14:paraId="7A7795FA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58C196D3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boolean equals(Object o) {</w:t>
            </w:r>
          </w:p>
          <w:p w14:paraId="15C3F200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if (!(o instanceof Account a)) { return false; }</w:t>
            </w:r>
          </w:p>
          <w:p w14:paraId="19279935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return accountNumber.equals(a.accountNumber);</w:t>
            </w:r>
          </w:p>
          <w:p w14:paraId="1F2D4A5E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278AAFE6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int hashCode() { return accountNumber.hashCode(); }</w:t>
            </w:r>
          </w:p>
          <w:p w14:paraId="0E8AC36E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Account(String ownerName) { this(ownerName, 0); }</w:t>
            </w:r>
          </w:p>
          <w:p w14:paraId="7C780143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void deposit(long amount) {</w:t>
            </w:r>
          </w:p>
          <w:p w14:paraId="22D57149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if (amount &gt; 0) { balance += amount; }</w:t>
            </w:r>
          </w:p>
          <w:p w14:paraId="7167C06E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344E1DAB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boolean withdraw(long amount) {</w:t>
            </w:r>
          </w:p>
          <w:p w14:paraId="33D4FD91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if (amount &gt; 0 &amp;&amp; amount &lt;= balance) { balance -= amount; return true; }</w:t>
            </w:r>
          </w:p>
          <w:p w14:paraId="0D10725B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return false;</w:t>
            </w:r>
          </w:p>
          <w:p w14:paraId="4AFFB5E5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4EF1EBCE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String getAccountNumber() { return accountNumber; }</w:t>
            </w:r>
          </w:p>
          <w:p w14:paraId="31F020F8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String getOwnerName() { return ownerName; }</w:t>
            </w:r>
          </w:p>
          <w:p w14:paraId="642D897B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long getBalance() { return balance; }</w:t>
            </w:r>
          </w:p>
          <w:p w14:paraId="42002726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boolean isActive() { return active; }</w:t>
            </w:r>
          </w:p>
          <w:p w14:paraId="1AEAB320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}</w:t>
            </w:r>
          </w:p>
        </w:tc>
      </w:tr>
      <w:tr w:rsidR="00FB1EF9" w14:paraId="71084410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0235491" w14:textId="77777777" w:rsidR="00FB1EF9" w:rsidRDefault="00FB1EF9">
            <w:pPr>
              <w:keepNext/>
              <w:spacing w:line="240" w:lineRule="auto"/>
            </w:pP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66FFB4A" w14:textId="77777777" w:rsidR="00FB1EF9" w:rsidRDefault="00000000">
            <w:pPr>
              <w:keepNext/>
              <w:spacing w:line="240" w:lineRule="auto"/>
            </w:pPr>
            <w:r>
              <w:rPr>
                <w:b/>
              </w:rPr>
              <w:t>Customer.java</w:t>
            </w:r>
          </w:p>
        </w:tc>
      </w:tr>
      <w:tr w:rsidR="00FB1EF9" w14:paraId="74765D54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527FD8A" w14:textId="77777777" w:rsidR="00FB1EF9" w:rsidRDefault="00000000">
            <w:pPr>
              <w:spacing w:line="240" w:lineRule="auto"/>
            </w:pPr>
            <w:r>
              <w:t>Code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A368E58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public class Customer implements Cloneable {</w:t>
            </w:r>
          </w:p>
          <w:p w14:paraId="29FF9F6F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static class Address {</w:t>
            </w:r>
          </w:p>
          <w:p w14:paraId="4E943A84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lastRenderedPageBreak/>
              <w:t xml:space="preserve">        private final String line, city, pincode;</w:t>
            </w:r>
          </w:p>
          <w:p w14:paraId="2795C7F3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public Address(String line, String city, String pincode) {</w:t>
            </w:r>
          </w:p>
          <w:p w14:paraId="382481A1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this.line = line; this.city = city; this.pincode = pincode;</w:t>
            </w:r>
          </w:p>
          <w:p w14:paraId="6B8DDAD9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}</w:t>
            </w:r>
          </w:p>
          <w:p w14:paraId="3C119D1C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public String getLine() { return line; }</w:t>
            </w:r>
          </w:p>
          <w:p w14:paraId="0AC512C4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public String getCity() { return city; }</w:t>
            </w:r>
          </w:p>
          <w:p w14:paraId="456DA9A4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public String getPincode() { return pincode; }</w:t>
            </w:r>
          </w:p>
          <w:p w14:paraId="1B11DA83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16F89694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Address address;</w:t>
            </w:r>
          </w:p>
          <w:p w14:paraId="59B56E13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Customer(String name, String email, String mobile, Address address) {</w:t>
            </w:r>
          </w:p>
          <w:p w14:paraId="204CC597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this(name,email,mobile); this.address = address;</w:t>
            </w:r>
          </w:p>
          <w:p w14:paraId="3C4500E8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3E408FF6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Address getAddress() { return address; }</w:t>
            </w:r>
          </w:p>
          <w:p w14:paraId="4DDF9560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Customer clone() {</w:t>
            </w:r>
          </w:p>
          <w:p w14:paraId="157268E2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try { return (Customer) super.clone(); }</w:t>
            </w:r>
          </w:p>
          <w:p w14:paraId="612E53E2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catch (CloneNotSupportedException e) { throw new AssertionError(e); }</w:t>
            </w:r>
          </w:p>
          <w:p w14:paraId="4954DE44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57DFB663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String name, email, mobile;</w:t>
            </w:r>
          </w:p>
          <w:p w14:paraId="3C64CC15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final String customerId;</w:t>
            </w:r>
          </w:p>
          <w:p w14:paraId="01F60C7D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static long customerCounter = 100;</w:t>
            </w:r>
          </w:p>
          <w:p w14:paraId="5749B621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static String generateCustomerId() { return "CUST" + (++customerCounter); }</w:t>
            </w:r>
          </w:p>
          <w:p w14:paraId="41DCFBF6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Customer(String name, String email, String mobile) {</w:t>
            </w:r>
          </w:p>
          <w:p w14:paraId="55BAF365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this.name = name; this.email = email; this.mobile = mobile;</w:t>
            </w:r>
          </w:p>
          <w:p w14:paraId="00183A2B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customerId = generateCustomerId();</w:t>
            </w:r>
          </w:p>
          <w:p w14:paraId="3C7C3A3F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04D34654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String getName() { return name; }</w:t>
            </w:r>
          </w:p>
          <w:p w14:paraId="383DB18C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String getEmail() { return email; }</w:t>
            </w:r>
          </w:p>
          <w:p w14:paraId="31D12812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String getMobile() { return mobile; }</w:t>
            </w:r>
          </w:p>
          <w:p w14:paraId="3FFAF6B5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String getCustomerId() { return customerId; }</w:t>
            </w:r>
          </w:p>
          <w:p w14:paraId="19D75220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}</w:t>
            </w:r>
          </w:p>
        </w:tc>
      </w:tr>
      <w:tr w:rsidR="00FB1EF9" w14:paraId="78838FED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BE75932" w14:textId="77777777" w:rsidR="00FB1EF9" w:rsidRDefault="00FB1EF9">
            <w:pPr>
              <w:keepNext/>
              <w:spacing w:line="240" w:lineRule="auto"/>
            </w:pP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555D2C4" w14:textId="77777777" w:rsidR="00FB1EF9" w:rsidRDefault="00000000">
            <w:pPr>
              <w:keepNext/>
              <w:spacing w:line="240" w:lineRule="auto"/>
            </w:pPr>
            <w:r>
              <w:rPr>
                <w:b/>
              </w:rPr>
              <w:t>Lab03.java</w:t>
            </w:r>
          </w:p>
        </w:tc>
      </w:tr>
      <w:tr w:rsidR="00FB1EF9" w14:paraId="3309A67F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A35787F" w14:textId="77777777" w:rsidR="00FB1EF9" w:rsidRDefault="00000000">
            <w:pPr>
              <w:spacing w:line="240" w:lineRule="auto"/>
            </w:pPr>
            <w:r>
              <w:t>Code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05C94A7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public class Lab03 {</w:t>
            </w:r>
          </w:p>
          <w:p w14:paraId="1ABF8F74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static void main(String[] args) {</w:t>
            </w:r>
          </w:p>
          <w:p w14:paraId="41EF253D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Account first = new Account("Riya",4000);</w:t>
            </w:r>
          </w:p>
          <w:p w14:paraId="0E7475AC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Account copy = new Account(first);</w:t>
            </w:r>
          </w:p>
          <w:p w14:paraId="24D2F92A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System.out.println(first); System.out.println(copy);</w:t>
            </w:r>
          </w:p>
          <w:p w14:paraId="4CAD8424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System.out.println(first.equals(copy));</w:t>
            </w:r>
          </w:p>
          <w:p w14:paraId="37B348A6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Object obj = first; System.out.println(obj instanceof Account);</w:t>
            </w:r>
          </w:p>
          <w:p w14:paraId="73F6CD89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Customer c = new Customer("Tej","tej@test.com","9876543210",</w:t>
            </w:r>
          </w:p>
          <w:p w14:paraId="5E37FAAD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new Customer.Address("Main Road","Anand","388001"));</w:t>
            </w:r>
          </w:p>
          <w:p w14:paraId="2498AD12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Customer clone = c.clone();</w:t>
            </w:r>
          </w:p>
          <w:p w14:paraId="10344670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System.out.println(clone.getName() + " " + clone.getAddress().getCity());</w:t>
            </w:r>
          </w:p>
          <w:p w14:paraId="407EE152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System.out.println("Separate customer object: " + (c != clone));</w:t>
            </w:r>
          </w:p>
          <w:p w14:paraId="5E96EE30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5F3C9AC0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}</w:t>
            </w:r>
          </w:p>
        </w:tc>
      </w:tr>
      <w:tr w:rsidR="00FB1EF9" w14:paraId="7ABB741E" w14:textId="77777777">
        <w:trPr>
          <w:cantSplit/>
          <w:trHeight w:val="2304"/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4451B73" w14:textId="77777777" w:rsidR="00FB1EF9" w:rsidRDefault="00000000">
            <w:pPr>
              <w:spacing w:line="240" w:lineRule="auto"/>
            </w:pPr>
            <w:r>
              <w:t>Output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A3ABEEE" w14:textId="77777777" w:rsidR="00FB1EF9" w:rsidRDefault="00000000">
            <w:pPr>
              <w:spacing w:line="240" w:lineRule="auto"/>
            </w:pPr>
            <w:r>
              <w:rPr>
                <w:noProof/>
              </w:rPr>
              <w:drawing>
                <wp:inline distT="0" distB="0" distL="0" distR="0" wp14:anchorId="1D96FFD0" wp14:editId="44E08376">
                  <wp:extent cx="5303520" cy="1808636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1_Output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18086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62A3EE" w14:textId="77777777" w:rsidR="00FB1EF9" w:rsidRDefault="00FB1EF9">
      <w:pPr>
        <w:spacing w:after="100" w:line="60" w:lineRule="exact"/>
      </w:pPr>
    </w:p>
    <w:sectPr w:rsidR="00FB1EF9" w:rsidSect="00034616">
      <w:headerReference w:type="default" r:id="rId22"/>
      <w:footerReference w:type="default" r:id="rId23"/>
      <w:pgSz w:w="11906" w:h="16838"/>
      <w:pgMar w:top="1224" w:right="936" w:bottom="936" w:left="936" w:header="504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7B1B43" w14:textId="77777777" w:rsidR="002606FC" w:rsidRDefault="002606FC">
      <w:pPr>
        <w:spacing w:line="240" w:lineRule="auto"/>
      </w:pPr>
      <w:r>
        <w:separator/>
      </w:r>
    </w:p>
  </w:endnote>
  <w:endnote w:type="continuationSeparator" w:id="0">
    <w:p w14:paraId="6CA8CAD5" w14:textId="77777777" w:rsidR="002606FC" w:rsidRDefault="002606F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DejaVu Sans Mono">
    <w:altName w:val="Verdan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45ABA" w14:textId="77777777" w:rsidR="00FB1EF9" w:rsidRDefault="00000000">
    <w:pPr>
      <w:pStyle w:val="Footer"/>
      <w:jc w:val="right"/>
    </w:pPr>
    <w:r>
      <w:fldChar w:fldCharType="begin"/>
    </w:r>
    <w:r>
      <w:instrText>PAGE</w:instrText>
    </w:r>
    <w:r>
      <w:fldChar w:fldCharType="separate"/>
    </w:r>
    <w:r w:rsidR="00407F8F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1C3073" w14:textId="77777777" w:rsidR="002606FC" w:rsidRDefault="002606FC">
      <w:pPr>
        <w:spacing w:line="240" w:lineRule="auto"/>
      </w:pPr>
      <w:r>
        <w:separator/>
      </w:r>
    </w:p>
  </w:footnote>
  <w:footnote w:type="continuationSeparator" w:id="0">
    <w:p w14:paraId="17DFBF5A" w14:textId="77777777" w:rsidR="002606FC" w:rsidRDefault="002606F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6F65B5" w14:textId="78C48E15" w:rsidR="00FB1EF9" w:rsidRDefault="00000000">
    <w:pPr>
      <w:pStyle w:val="Header"/>
      <w:tabs>
        <w:tab w:val="center" w:pos="4968"/>
        <w:tab w:val="right" w:pos="10008"/>
      </w:tabs>
    </w:pPr>
    <w:r>
      <w:rPr>
        <w:sz w:val="20"/>
      </w:rPr>
      <w:t>CEUE203</w:t>
    </w:r>
    <w:r>
      <w:rPr>
        <w:sz w:val="20"/>
      </w:rPr>
      <w:tab/>
      <w:t>CSPIT-AIML</w:t>
    </w:r>
    <w:r>
      <w:rPr>
        <w:sz w:val="20"/>
      </w:rPr>
      <w:tab/>
      <w:t>25AIML05</w:t>
    </w:r>
    <w:r w:rsidR="00407F8F">
      <w:rPr>
        <w:sz w:val="20"/>
      </w:rPr>
      <w:t>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0425068">
    <w:abstractNumId w:val="8"/>
  </w:num>
  <w:num w:numId="2" w16cid:durableId="1535196745">
    <w:abstractNumId w:val="6"/>
  </w:num>
  <w:num w:numId="3" w16cid:durableId="569388248">
    <w:abstractNumId w:val="5"/>
  </w:num>
  <w:num w:numId="4" w16cid:durableId="1708411902">
    <w:abstractNumId w:val="4"/>
  </w:num>
  <w:num w:numId="5" w16cid:durableId="1727682157">
    <w:abstractNumId w:val="7"/>
  </w:num>
  <w:num w:numId="6" w16cid:durableId="1075399760">
    <w:abstractNumId w:val="3"/>
  </w:num>
  <w:num w:numId="7" w16cid:durableId="1879315389">
    <w:abstractNumId w:val="2"/>
  </w:num>
  <w:num w:numId="8" w16cid:durableId="129251041">
    <w:abstractNumId w:val="1"/>
  </w:num>
  <w:num w:numId="9" w16cid:durableId="371699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06FC"/>
    <w:rsid w:val="0029639D"/>
    <w:rsid w:val="00326F90"/>
    <w:rsid w:val="00407F8F"/>
    <w:rsid w:val="00713775"/>
    <w:rsid w:val="00AA1D8D"/>
    <w:rsid w:val="00B47730"/>
    <w:rsid w:val="00CB0664"/>
    <w:rsid w:val="00FB1EF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68224B"/>
  <w14:defaultImageDpi w14:val="300"/>
  <w15:docId w15:val="{6F75ACE0-4AFC-444E-8BDA-A0E280188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Calibri" w:hAnsi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46</Pages>
  <Words>14522</Words>
  <Characters>82777</Characters>
  <Application>Microsoft Office Word</Application>
  <DocSecurity>0</DocSecurity>
  <Lines>689</Lines>
  <Paragraphs>194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97105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Jay Patel</cp:lastModifiedBy>
  <cp:revision>2</cp:revision>
  <dcterms:created xsi:type="dcterms:W3CDTF">2013-12-23T23:15:00Z</dcterms:created>
  <dcterms:modified xsi:type="dcterms:W3CDTF">2026-10-28T16:45:00Z</dcterms:modified>
  <cp:category/>
</cp:coreProperties>
</file>