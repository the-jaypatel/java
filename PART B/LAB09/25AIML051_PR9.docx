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F5A4" w14:textId="77777777" w:rsidR="00FB1EF9" w:rsidRDefault="00000000">
      <w:pPr>
        <w:pStyle w:val="Title"/>
        <w:jc w:val="center"/>
      </w:pPr>
      <w:r>
        <w:lastRenderedPageBreak/>
        <w:t>Practical 9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FB1EF9" w14:paraId="28DDBBDA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CD7A68" w14:textId="77777777" w:rsidR="00FB1EF9" w:rsidRDefault="00000000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FB1EF9" w14:paraId="04246266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7C6C64" w14:textId="77777777" w:rsidR="00FB1EF9" w:rsidRDefault="00000000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9571C23" w14:textId="77777777" w:rsidR="00FB1EF9" w:rsidRDefault="00000000">
            <w:pPr>
              <w:spacing w:line="240" w:lineRule="auto"/>
            </w:pPr>
            <w:r>
              <w:t>1. Create a class named AccountWorker that implements Runnable with fields Account</w:t>
            </w:r>
          </w:p>
          <w:p w14:paraId="6DDF1C17" w14:textId="77777777" w:rsidR="00FB1EF9" w:rsidRDefault="00000000">
            <w:pPr>
              <w:spacing w:line="240" w:lineRule="auto"/>
            </w:pPr>
            <w:r>
              <w:t>account, int times and long amount; in run(), loop times times and call</w:t>
            </w:r>
          </w:p>
          <w:p w14:paraId="23459319" w14:textId="77777777" w:rsidR="00FB1EF9" w:rsidRDefault="00000000">
            <w:pPr>
              <w:spacing w:line="240" w:lineRule="auto"/>
            </w:pPr>
            <w:r>
              <w:t>account.deposit(amount).</w:t>
            </w:r>
          </w:p>
          <w:p w14:paraId="3F28D98F" w14:textId="77777777" w:rsidR="00FB1EF9" w:rsidRDefault="00000000">
            <w:pPr>
              <w:spacing w:line="240" w:lineRule="auto"/>
            </w:pPr>
            <w:r>
              <w:t>2. In main, create one account, start about 10 threads using AccountWorker, call join() on</w:t>
            </w:r>
          </w:p>
          <w:p w14:paraId="1D2F14A0" w14:textId="77777777" w:rsidR="00FB1EF9" w:rsidRDefault="00000000">
            <w:pPr>
              <w:spacing w:line="240" w:lineRule="auto"/>
            </w:pPr>
            <w:r>
              <w:t>each, then print the final balance — it will be wrong because of the race condition.</w:t>
            </w:r>
          </w:p>
          <w:p w14:paraId="3236F127" w14:textId="77777777" w:rsidR="00FB1EF9" w:rsidRDefault="00000000">
            <w:pPr>
              <w:spacing w:line="240" w:lineRule="auto"/>
            </w:pPr>
            <w:r>
              <w:t>3. Make deposit and withdraw synchronized (or use a synchronized block on a private lock</w:t>
            </w:r>
          </w:p>
          <w:p w14:paraId="00CE3366" w14:textId="77777777" w:rsidR="00FB1EF9" w:rsidRDefault="00000000">
            <w:pPr>
              <w:spacing w:line="240" w:lineRule="auto"/>
            </w:pPr>
            <w:r>
              <w:t>object) and run the program again — the balance is now correct.</w:t>
            </w:r>
          </w:p>
          <w:p w14:paraId="01967573" w14:textId="77777777" w:rsidR="00FB1EF9" w:rsidRDefault="00000000">
            <w:pPr>
              <w:spacing w:line="240" w:lineRule="auto"/>
            </w:pPr>
            <w:r>
              <w:t>4. Print the thread names to observe the thread lifecycle.</w:t>
            </w:r>
          </w:p>
        </w:tc>
      </w:tr>
      <w:tr w:rsidR="00FB1EF9" w14:paraId="196B48F1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DF82B7" w14:textId="77777777" w:rsidR="00FB1EF9" w:rsidRDefault="00FB1EF9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A64C4A" w14:textId="77777777" w:rsidR="00FB1EF9" w:rsidRDefault="00000000">
            <w:pPr>
              <w:spacing w:line="240" w:lineRule="auto"/>
            </w:pPr>
            <w:r>
              <w:t>First add AccountWorker and Lab09 while keeping the unsynchronized Account from Practical 8. Compile and run to observe a possible wrong balance; race results vary and may occasionally be correct. Then replace Account.java with the synchronized version below and repeat; the final balance must be 10000.</w:t>
            </w:r>
          </w:p>
          <w:p w14:paraId="2DC9A144" w14:textId="77777777" w:rsidR="00FB1EF9" w:rsidRDefault="00000000">
            <w:pPr>
              <w:spacing w:line="240" w:lineRule="auto"/>
            </w:pPr>
            <w:r>
              <w:t>javac -d out exception/*.java model/annotation/*.java model/*.java util/*.java service/*.java</w:t>
            </w:r>
          </w:p>
          <w:p w14:paraId="2B3C7676" w14:textId="77777777" w:rsidR="00FB1EF9" w:rsidRDefault="00000000">
            <w:pPr>
              <w:spacing w:line="240" w:lineRule="auto"/>
            </w:pPr>
            <w:r>
              <w:t>java -cp out service.Lab09</w:t>
            </w:r>
          </w:p>
          <w:p w14:paraId="49994EA7" w14:textId="77777777" w:rsidR="00FB1EF9" w:rsidRDefault="00000000">
            <w:pPr>
              <w:spacing w:line="240" w:lineRule="auto"/>
            </w:pPr>
            <w:r>
              <w:t>Commit and tag lab-09.</w:t>
            </w:r>
          </w:p>
        </w:tc>
      </w:tr>
      <w:tr w:rsidR="00FB1EF9" w14:paraId="4855EE0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DA0B16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E8140D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model/Account.java</w:t>
            </w:r>
          </w:p>
        </w:tc>
      </w:tr>
      <w:tr w:rsidR="00FB1EF9" w14:paraId="727857E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99119B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452E5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730FA0E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model.annotation.*;</w:t>
            </w:r>
          </w:p>
          <w:p w14:paraId="399DEF2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exception.*;</w:t>
            </w:r>
          </w:p>
          <w:p w14:paraId="7AEC8E9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abstract class Account implements Transactable, InterestBearing {</w:t>
            </w:r>
          </w:p>
          <w:p w14:paraId="60275ED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@Id</w:t>
            </w:r>
          </w:p>
          <w:p w14:paraId="616E679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63893E5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@MaxLength(30)</w:t>
            </w:r>
          </w:p>
          <w:p w14:paraId="2329365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7F16A44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@Positive</w:t>
            </w:r>
          </w:p>
          <w:p w14:paraId="22A967F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5805B09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6D5560F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7F76773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7EC95B5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0DC10B8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41E39FB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4741F3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Account(Account other) {</w:t>
            </w:r>
          </w:p>
          <w:p w14:paraId="05DEE0C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other.accountNumber;</w:t>
            </w:r>
          </w:p>
          <w:p w14:paraId="526294B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ownerName = other.ownerName; balance = other.balance; active = other.active;</w:t>
            </w:r>
          </w:p>
          <w:p w14:paraId="2AF07A4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68F3C3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200729E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toString() {</w:t>
            </w:r>
          </w:p>
          <w:p w14:paraId="4DDF8E2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 + " | " + ownerName + " | " + balance + " | " + active;</w:t>
            </w:r>
          </w:p>
          <w:p w14:paraId="145C9AE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FB0312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55A110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equals(Object o) {</w:t>
            </w:r>
          </w:p>
          <w:p w14:paraId="4B4B7F4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(!(o instanceof Account a)) { return false; }</w:t>
            </w:r>
          </w:p>
          <w:p w14:paraId="2A5D87F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accountNumber.equals(a.accountNumber);</w:t>
            </w:r>
          </w:p>
          <w:p w14:paraId="61355CF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73CCBA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525D573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hashCode() { return accountNumber.hashCode(); }</w:t>
            </w:r>
          </w:p>
          <w:p w14:paraId="61E72CB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7CAA9B7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balance; }</w:t>
            </w:r>
          </w:p>
          <w:p w14:paraId="381A957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double interestRate();</w:t>
            </w:r>
          </w:p>
          <w:p w14:paraId="6EE4FED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boolean canWithdraw(long amount);</w:t>
            </w:r>
          </w:p>
          <w:p w14:paraId="6210C38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82950E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void deposit(long amount) throws InvalidAmountException {</w:t>
            </w:r>
          </w:p>
          <w:p w14:paraId="24129A3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78B3356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+= amount;</w:t>
            </w:r>
          </w:p>
          <w:p w14:paraId="0E1583B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A6A091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00ECD2B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public synchronized boolean withdraw(long amount)</w:t>
            </w:r>
          </w:p>
          <w:p w14:paraId="185C71E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throws InsufficientFundsException, InvalidAmountException {</w:t>
            </w:r>
          </w:p>
          <w:p w14:paraId="2D8A5FF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3090832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(!canWithdraw(amount)) {</w:t>
            </w:r>
          </w:p>
          <w:p w14:paraId="3304270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long available = Math.max(0, withdrawalCapacity());</w:t>
            </w:r>
          </w:p>
          <w:p w14:paraId="415A0E0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throw new InsufficientFundsException(Math.max(0,amount - available));</w:t>
            </w:r>
          </w:p>
          <w:p w14:paraId="36D9C40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5B4224A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-= amount; return true;</w:t>
            </w:r>
          </w:p>
          <w:p w14:paraId="1384C18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70248D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transfer(Account to, long amount) throws BankException {</w:t>
            </w:r>
          </w:p>
          <w:p w14:paraId="5DB13B4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</w:t>
            </w:r>
          </w:p>
          <w:p w14:paraId="733C884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null) { throw new AccountNotFoundException("destination"); }</w:t>
            </w:r>
          </w:p>
          <w:p w14:paraId="744427E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this) { throw new BankException("Choose a different account"); }</w:t>
            </w:r>
          </w:p>
          <w:p w14:paraId="75BC110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withdraw(amount); to.deposit(amount);</w:t>
            </w:r>
          </w:p>
          <w:p w14:paraId="4AE6FFD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 catch (BankException e) {</w:t>
            </w:r>
          </w:p>
          <w:p w14:paraId="1AF2503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System.out.println("Transfer failed: " + e.getMessage()); throw e;</w:t>
            </w:r>
          </w:p>
          <w:p w14:paraId="5CFB6D9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 finally { System.out.println("Transfer attempt completed"); }</w:t>
            </w:r>
          </w:p>
          <w:p w14:paraId="34A9565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F61F87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4C858AD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3A2BB73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A1F93E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long getBalance() { return balance; }</w:t>
            </w:r>
          </w:p>
          <w:p w14:paraId="687A4BE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36BFADB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4DA75129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D09CD3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1CF9C9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service/AccountWorker.java</w:t>
            </w:r>
          </w:p>
        </w:tc>
      </w:tr>
      <w:tr w:rsidR="00FB1EF9" w14:paraId="247E16FF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E17421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30CE7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156E433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model.Account;</w:t>
            </w:r>
          </w:p>
          <w:p w14:paraId="42164CF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exception.InvalidAmountException;</w:t>
            </w:r>
          </w:p>
          <w:p w14:paraId="6C94208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AccountWorker implements Runnable {</w:t>
            </w:r>
          </w:p>
          <w:p w14:paraId="09B0079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Account account;</w:t>
            </w:r>
          </w:p>
          <w:p w14:paraId="411F5F0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int times;</w:t>
            </w:r>
          </w:p>
          <w:p w14:paraId="6B8E6EF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amount;</w:t>
            </w:r>
          </w:p>
          <w:p w14:paraId="524382C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AccountWorker(Account account, int times, long amount) {</w:t>
            </w:r>
          </w:p>
          <w:p w14:paraId="02FDA53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this.account = account; this.times = times; this.amount = amount;</w:t>
            </w:r>
          </w:p>
          <w:p w14:paraId="57B76E3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30D1CC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run() {</w:t>
            </w:r>
          </w:p>
          <w:p w14:paraId="1915465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System.out.println(Thread.currentThread().getName() + " started");</w:t>
            </w:r>
          </w:p>
          <w:p w14:paraId="60379DB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 for (int i = 0; i &lt; times; i++) { account.deposit(amount); } }</w:t>
            </w:r>
          </w:p>
          <w:p w14:paraId="50A96A5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catch (InvalidAmountException e) { System.out.println(e.getMessage()); }</w:t>
            </w:r>
          </w:p>
          <w:p w14:paraId="0E6159A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System.out.println(Thread.currentThread().getName() + " finished");</w:t>
            </w:r>
          </w:p>
          <w:p w14:paraId="47BA4C6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1116C8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4642B821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444E9D7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CB8F3C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service/Lab09.java</w:t>
            </w:r>
          </w:p>
        </w:tc>
      </w:tr>
      <w:tr w:rsidR="00FB1EF9" w14:paraId="2AE1FAD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9EA0D5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8CD2D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5D8226B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651386A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Lab09 {</w:t>
            </w:r>
          </w:p>
          <w:p w14:paraId="3920B40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throws Exception {</w:t>
            </w:r>
          </w:p>
          <w:p w14:paraId="36A6DC0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 = new SavingsAccount("Tej",0,0);</w:t>
            </w:r>
          </w:p>
          <w:p w14:paraId="3A5341C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Thread[] threads = new Thread[10];</w:t>
            </w:r>
          </w:p>
          <w:p w14:paraId="270F04E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(int i = 0; i &lt; 10; i++) {</w:t>
            </w:r>
          </w:p>
          <w:p w14:paraId="063AC4D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threads[i] = new Thread(new AccountWorker(a,1000,1),"Worker-" + i);</w:t>
            </w:r>
          </w:p>
          <w:p w14:paraId="179E402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threads[i].start();</w:t>
            </w:r>
          </w:p>
          <w:p w14:paraId="2D10D08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791D484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(Thread t : threads) { t.join(); }</w:t>
            </w:r>
          </w:p>
          <w:p w14:paraId="736B89B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System.out.println("Final balance: " + a.getBalance());</w:t>
            </w:r>
          </w:p>
          <w:p w14:paraId="7F8EFFE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BFD2E3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120B15B7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A602F25" w14:textId="77777777" w:rsidR="00FB1EF9" w:rsidRDefault="00000000">
            <w:pPr>
              <w:spacing w:line="240" w:lineRule="auto"/>
            </w:pPr>
            <w:r>
              <w:lastRenderedPageBreak/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FD64A7" w14:textId="77777777" w:rsidR="00FB1EF9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5A4F5656" wp14:editId="30AFF995">
                  <wp:extent cx="5303520" cy="23072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1_Outpu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30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4CC60D" w14:textId="77777777" w:rsidR="00FB1EF9" w:rsidRDefault="00FB1EF9">
      <w:pPr>
        <w:spacing w:after="100" w:line="60" w:lineRule="exact"/>
      </w:pPr>
    </w:p>
    <w:sectPr w:rsidR="00FB1EF9" w:rsidSect="00034616">
      <w:headerReference w:type="default" r:id="rId22"/>
      <w:footerReference w:type="default" r:id="rId23"/>
      <w:pgSz w:w="11906" w:h="16838"/>
      <w:pgMar w:top="1224" w:right="936" w:bottom="936" w:left="936" w:header="50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1B43" w14:textId="77777777" w:rsidR="002606FC" w:rsidRDefault="002606FC">
      <w:pPr>
        <w:spacing w:line="240" w:lineRule="auto"/>
      </w:pPr>
      <w:r>
        <w:separator/>
      </w:r>
    </w:p>
  </w:endnote>
  <w:endnote w:type="continuationSeparator" w:id="0">
    <w:p w14:paraId="6CA8CAD5" w14:textId="77777777" w:rsidR="002606FC" w:rsidRDefault="00260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5ABA" w14:textId="77777777" w:rsidR="00FB1EF9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407F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3073" w14:textId="77777777" w:rsidR="002606FC" w:rsidRDefault="002606FC">
      <w:pPr>
        <w:spacing w:line="240" w:lineRule="auto"/>
      </w:pPr>
      <w:r>
        <w:separator/>
      </w:r>
    </w:p>
  </w:footnote>
  <w:footnote w:type="continuationSeparator" w:id="0">
    <w:p w14:paraId="17DFBF5A" w14:textId="77777777" w:rsidR="002606FC" w:rsidRDefault="00260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65B5" w14:textId="78C48E15" w:rsidR="00FB1EF9" w:rsidRDefault="00000000">
    <w:pPr>
      <w:pStyle w:val="Header"/>
      <w:tabs>
        <w:tab w:val="center" w:pos="4968"/>
        <w:tab w:val="right" w:pos="10008"/>
      </w:tabs>
    </w:pPr>
    <w:r>
      <w:rPr>
        <w:sz w:val="20"/>
      </w:rPr>
      <w:t>CEUE203</w:t>
    </w:r>
    <w:r>
      <w:rPr>
        <w:sz w:val="20"/>
      </w:rPr>
      <w:tab/>
      <w:t>CSPIT-AIML</w:t>
    </w:r>
    <w:r>
      <w:rPr>
        <w:sz w:val="20"/>
      </w:rPr>
      <w:tab/>
      <w:t>25AIML05</w:t>
    </w:r>
    <w:r w:rsidR="00407F8F">
      <w:rPr>
        <w:sz w:val="2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425068">
    <w:abstractNumId w:val="8"/>
  </w:num>
  <w:num w:numId="2" w16cid:durableId="1535196745">
    <w:abstractNumId w:val="6"/>
  </w:num>
  <w:num w:numId="3" w16cid:durableId="569388248">
    <w:abstractNumId w:val="5"/>
  </w:num>
  <w:num w:numId="4" w16cid:durableId="1708411902">
    <w:abstractNumId w:val="4"/>
  </w:num>
  <w:num w:numId="5" w16cid:durableId="1727682157">
    <w:abstractNumId w:val="7"/>
  </w:num>
  <w:num w:numId="6" w16cid:durableId="1075399760">
    <w:abstractNumId w:val="3"/>
  </w:num>
  <w:num w:numId="7" w16cid:durableId="1879315389">
    <w:abstractNumId w:val="2"/>
  </w:num>
  <w:num w:numId="8" w16cid:durableId="129251041">
    <w:abstractNumId w:val="1"/>
  </w:num>
  <w:num w:numId="9" w16cid:durableId="3716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6FC"/>
    <w:rsid w:val="0029639D"/>
    <w:rsid w:val="00326F90"/>
    <w:rsid w:val="00407F8F"/>
    <w:rsid w:val="00713775"/>
    <w:rsid w:val="00AA1D8D"/>
    <w:rsid w:val="00B47730"/>
    <w:rsid w:val="00CB0664"/>
    <w:rsid w:val="00FB1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8224B"/>
  <w14:defaultImageDpi w14:val="300"/>
  <w15:docId w15:val="{6F75ACE0-4AFC-444E-8BDA-A0E28018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14522</Words>
  <Characters>82777</Characters>
  <Application>Microsoft Office Word</Application>
  <DocSecurity>0</DocSecurity>
  <Lines>689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Patel</cp:lastModifiedBy>
  <cp:revision>2</cp:revision>
  <dcterms:created xsi:type="dcterms:W3CDTF">2013-12-23T23:15:00Z</dcterms:created>
  <dcterms:modified xsi:type="dcterms:W3CDTF">2026-10-28T16:45:00Z</dcterms:modified>
  <cp:category/>
</cp:coreProperties>
</file>