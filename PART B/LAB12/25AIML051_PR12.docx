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19B8" w14:textId="77777777" w:rsidR="00FB1EF9" w:rsidRDefault="00000000">
      <w:pPr>
        <w:pStyle w:val="Title"/>
        <w:jc w:val="center"/>
      </w:pPr>
      <w:r>
        <w:lastRenderedPageBreak/>
        <w:t>Practical 12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3AD50114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75734C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5F7D6260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972746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9CA5515" w14:textId="77777777" w:rsidR="00FB1EF9" w:rsidRDefault="00000000">
            <w:pPr>
              <w:spacing w:line="240" w:lineRule="auto"/>
            </w:pPr>
            <w:r>
              <w:t>1. Create a class named AccountStore that keeps accounts in a HashMap&lt;String, Account&gt;</w:t>
            </w:r>
          </w:p>
          <w:p w14:paraId="622F10B8" w14:textId="77777777" w:rsidR="00FB1EF9" w:rsidRDefault="00000000">
            <w:pPr>
              <w:spacing w:line="240" w:lineRule="auto"/>
            </w:pPr>
            <w:r>
              <w:t>using the account number as the key. Add methods add(Account account), get(String</w:t>
            </w:r>
          </w:p>
          <w:p w14:paraId="42A15A0E" w14:textId="77777777" w:rsidR="00FB1EF9" w:rsidRDefault="00000000">
            <w:pPr>
              <w:spacing w:line="240" w:lineRule="auto"/>
            </w:pPr>
            <w:r>
              <w:t>accountNumber) and getAll().</w:t>
            </w:r>
          </w:p>
          <w:p w14:paraId="4308A48D" w14:textId="77777777" w:rsidR="00FB1EF9" w:rsidRDefault="00000000">
            <w:pPr>
              <w:spacing w:line="240" w:lineRule="auto"/>
            </w:pPr>
            <w:r>
              <w:t>2. Keep a transaction history in an ArrayList&lt;String&gt;.</w:t>
            </w:r>
          </w:p>
          <w:p w14:paraId="3D9D8A6B" w14:textId="77777777" w:rsidR="00FB1EF9" w:rsidRDefault="00000000">
            <w:pPr>
              <w:spacing w:line="240" w:lineRule="auto"/>
            </w:pPr>
            <w:r>
              <w:t>3. Add a method sortedByBalance() that returns an ArrayList&lt;Account&gt; sorted with a</w:t>
            </w:r>
          </w:p>
          <w:p w14:paraId="5FD3F280" w14:textId="77777777" w:rsidR="00FB1EF9" w:rsidRDefault="00000000">
            <w:pPr>
              <w:spacing w:line="240" w:lineRule="auto"/>
            </w:pPr>
            <w:r>
              <w:t>Comparator.</w:t>
            </w:r>
          </w:p>
          <w:p w14:paraId="610B0B37" w14:textId="77777777" w:rsidR="00FB1EF9" w:rsidRDefault="00000000">
            <w:pPr>
              <w:spacing w:line="240" w:lineRule="auto"/>
            </w:pPr>
            <w:r>
              <w:t>4. Make Account implement Comparable&lt;Account&gt; by comparing account numbers in</w:t>
            </w:r>
          </w:p>
          <w:p w14:paraId="7FBA1A56" w14:textId="77777777" w:rsidR="00FB1EF9" w:rsidRDefault="00000000">
            <w:pPr>
              <w:spacing w:line="240" w:lineRule="auto"/>
            </w:pPr>
            <w:r>
              <w:t>compareTo().</w:t>
            </w:r>
          </w:p>
          <w:p w14:paraId="219161E3" w14:textId="77777777" w:rsidR="00FB1EF9" w:rsidRDefault="00000000">
            <w:pPr>
              <w:spacing w:line="240" w:lineRule="auto"/>
            </w:pPr>
            <w:r>
              <w:t>5. In the TransactionProcessor, use a ConcurrentHashMap for the shared accounts so it is</w:t>
            </w:r>
          </w:p>
          <w:p w14:paraId="6164F2B1" w14:textId="77777777" w:rsidR="00FB1EF9" w:rsidRDefault="00000000">
            <w:pPr>
              <w:spacing w:line="240" w:lineRule="auto"/>
            </w:pPr>
            <w:r>
              <w:t>thread-safe.</w:t>
            </w:r>
          </w:p>
          <w:p w14:paraId="78BF5719" w14:textId="77777777" w:rsidR="00FB1EF9" w:rsidRDefault="00000000">
            <w:pPr>
              <w:spacing w:line="240" w:lineRule="auto"/>
            </w:pPr>
            <w:r>
              <w:t>6. In main, add several accounts to the store and print them sorted by balance.</w:t>
            </w:r>
          </w:p>
        </w:tc>
      </w:tr>
      <w:tr w:rsidR="00FB1EF9" w14:paraId="21807CF7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33E64C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16E141" w14:textId="77777777" w:rsidR="00FB1EF9" w:rsidRDefault="00000000">
            <w:pPr>
              <w:spacing w:line="240" w:lineRule="auto"/>
            </w:pPr>
            <w:r>
              <w:t>Continue from Practical 11. AccountStore uses HashMap and ArrayList. TransactionProcessor uses ConcurrentHashMap while Account methods still synchronize balance updates.</w:t>
            </w:r>
          </w:p>
          <w:p w14:paraId="4ACC46D1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19C58F5A" w14:textId="77777777" w:rsidR="00FB1EF9" w:rsidRDefault="00000000">
            <w:pPr>
              <w:spacing w:line="240" w:lineRule="auto"/>
            </w:pPr>
            <w:r>
              <w:t>java -cp out service.Lab12</w:t>
            </w:r>
          </w:p>
          <w:p w14:paraId="4B1937DA" w14:textId="77777777" w:rsidR="00FB1EF9" w:rsidRDefault="00000000">
            <w:pPr>
              <w:spacing w:line="240" w:lineRule="auto"/>
            </w:pPr>
            <w:r>
              <w:t>Commit and tag lab-12.</w:t>
            </w:r>
          </w:p>
        </w:tc>
      </w:tr>
      <w:tr w:rsidR="00FB1EF9" w14:paraId="4DE8EB7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46D03E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CAFC36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4DAD2F4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9DF6E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1662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3C112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30FDA33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0D6C5E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InterestBearing, java.io.Serializable, Comparable&lt;Account&gt; {</w:t>
            </w:r>
          </w:p>
          <w:p w14:paraId="11642B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4AEC3F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645A43E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75EC714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AC281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62F44A1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50CC3D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464F52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6C1606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2412BF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E4C628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536C1BF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757903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8952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352DAC5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3438A0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7B7BD3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862F3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729D4C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4AD506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696DE4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7E9B14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B4316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77C177A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5417D9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31FCCE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A792C4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5A36C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097A5E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368B383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15F9929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227A870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519BB4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D655D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14C61E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0F82025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balance += amount;</w:t>
            </w:r>
          </w:p>
          <w:p w14:paraId="099FAB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D77B2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3FC0CD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77867F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7DCDD6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5CB67B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5FA014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1B4C250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5334EB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302997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469D64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F357B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61C894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66E7E8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69BCD1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0BBCD7A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66A969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0C3D38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239D69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68D7C9B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396370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36D7A0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09408A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0C17BD0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05BB37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7A49CC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C27DF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void readObject(java.io.ObjectInputStream in)</w:t>
            </w:r>
          </w:p>
          <w:p w14:paraId="20A9CA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java.io.IOException, ClassNotFoundException {</w:t>
            </w:r>
          </w:p>
          <w:p w14:paraId="2CCC007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in.defaultReadObject();</w:t>
            </w:r>
          </w:p>
          <w:p w14:paraId="293A20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long number = Long.parseLong(accountNumber.substring(2));</w:t>
            </w:r>
          </w:p>
          <w:p w14:paraId="35F72D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(Account.class) { counter = Math.max(counter,number); }</w:t>
            </w:r>
          </w:p>
          <w:p w14:paraId="669C52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60DE4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E0AD4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compareTo(Account other) {</w:t>
            </w:r>
          </w:p>
          <w:p w14:paraId="70855F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accountNumber.compareTo(other.accountNumber);</w:t>
            </w:r>
          </w:p>
          <w:p w14:paraId="47BCDA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3214D5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1FA209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2661EA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579DA8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7EC0F9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C32A3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04F753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FC9C8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0CBA3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service/AccountStore.java</w:t>
            </w:r>
          </w:p>
        </w:tc>
      </w:tr>
      <w:tr w:rsidR="00FB1EF9" w14:paraId="4FC63A5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4FA3A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4634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7D5BF5B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4BEE798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java.util.*;</w:t>
            </w:r>
          </w:p>
          <w:p w14:paraId="16B8DB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AccountStore {</w:t>
            </w:r>
          </w:p>
          <w:p w14:paraId="4CC6C4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HashMap&lt;String,Account&gt; accounts = new HashMap&lt;&gt;();</w:t>
            </w:r>
          </w:p>
          <w:p w14:paraId="007EB51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ArrayList&lt;String&gt; history = new ArrayList&lt;&gt;();</w:t>
            </w:r>
          </w:p>
          <w:p w14:paraId="17F6BF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add(Account account) { accounts.put(account.getAccountNumber(),account); }</w:t>
            </w:r>
          </w:p>
          <w:p w14:paraId="7015B5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 get(String number) { return accounts.get(number); }</w:t>
            </w:r>
          </w:p>
          <w:p w14:paraId="0BDE14B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ArrayList&lt;Account&gt; getAll() { return new ArrayList&lt;&gt;(accounts.values()); }</w:t>
            </w:r>
          </w:p>
          <w:p w14:paraId="61CE7B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record(String line) { history.add(line); }</w:t>
            </w:r>
          </w:p>
          <w:p w14:paraId="496DDC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ArrayList&lt;String&gt; getHistory() { return new ArrayList&lt;&gt;(history); }</w:t>
            </w:r>
          </w:p>
          <w:p w14:paraId="16BB6C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ArrayList&lt;Account&gt; sortedByBalance() {</w:t>
            </w:r>
          </w:p>
          <w:p w14:paraId="2F506C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ArrayList&lt;Account&gt; list = getAll();</w:t>
            </w:r>
          </w:p>
          <w:p w14:paraId="3B5FD8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list.sort(Comparator.comparingLong(Account::getBalance).reversed()); return list;</w:t>
            </w:r>
          </w:p>
          <w:p w14:paraId="67034F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50C9BE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332F164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BA2A9A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01127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service/TransactionProcessor.java</w:t>
            </w:r>
          </w:p>
        </w:tc>
      </w:tr>
      <w:tr w:rsidR="00FB1EF9" w14:paraId="7966274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75D272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172B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AEE3B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java.util.concurrent.*;</w:t>
            </w:r>
          </w:p>
          <w:p w14:paraId="407ECBE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5B61CCC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java.util.Collection;</w:t>
            </w:r>
          </w:p>
          <w:p w14:paraId="51F93F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TransactionProcessor {</w:t>
            </w:r>
          </w:p>
          <w:p w14:paraId="61FBDE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private ConcurrentHashMap&lt;String,Account&gt; accounts = new ConcurrentHashMap&lt;&gt;();</w:t>
            </w:r>
          </w:p>
          <w:p w14:paraId="168C13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add(Account a) { accounts.put(a.getAccountNumber(),a); }</w:t>
            </w:r>
          </w:p>
          <w:p w14:paraId="16CE51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 get(String number) { return accounts.get(number); }</w:t>
            </w:r>
          </w:p>
          <w:p w14:paraId="0425594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useAccounts(Collection&lt;Account&gt; source) {</w:t>
            </w:r>
          </w:p>
          <w:p w14:paraId="27DFB6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accounts.clear();</w:t>
            </w:r>
          </w:p>
          <w:p w14:paraId="4C65D95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a : source) { add(a); }</w:t>
            </w:r>
          </w:p>
          <w:p w14:paraId="7A50FB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FD451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ExecutorService pool = Executors.newFixedThreadPool(4);</w:t>
            </w:r>
          </w:p>
          <w:p w14:paraId="5F3AF4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submit(Runnable task) { pool.execute(task); }</w:t>
            </w:r>
          </w:p>
          <w:p w14:paraId="73CA70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stop() throws InterruptedException {</w:t>
            </w:r>
          </w:p>
          <w:p w14:paraId="384D0F9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pool.shutdown();</w:t>
            </w:r>
          </w:p>
          <w:p w14:paraId="7F5CE9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(!pool.awaitTermination(1,TimeUnit.MINUTES)) {</w:t>
            </w:r>
          </w:p>
          <w:p w14:paraId="2A63A5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pool.shutdownNow();</w:t>
            </w:r>
          </w:p>
          <w:p w14:paraId="4BD3EC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(!pool.awaitTermination(1,TimeUnit.MINUTES)) {</w:t>
            </w:r>
          </w:p>
          <w:p w14:paraId="1C34B82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throw new IllegalStateException("Tasks did not stop");</w:t>
            </w:r>
          </w:p>
          <w:p w14:paraId="2D89A6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14CA4F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304564A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1342B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A7C6FF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FE073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66BD63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service/Lab12.java</w:t>
            </w:r>
          </w:p>
        </w:tc>
      </w:tr>
      <w:tr w:rsidR="00FB1EF9" w14:paraId="249BA6B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DFE08C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B62CD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44E2B64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4877A5E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Lab12 {</w:t>
            </w:r>
          </w:p>
          <w:p w14:paraId="31244C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58A37C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AccountStore store = new AccountStore();</w:t>
            </w:r>
          </w:p>
          <w:p w14:paraId="12E7BDF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SavingsAccount("Tej",5000,0);</w:t>
            </w:r>
          </w:p>
          <w:p w14:paraId="5F6FFB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SavingsAccount("Riya",2000,0);</w:t>
            </w:r>
          </w:p>
          <w:p w14:paraId="661A16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 = new SavingsAccount("Aman",9000,0);</w:t>
            </w:r>
          </w:p>
          <w:p w14:paraId="11DBEC8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store.add(a); store.add(b); store.add(c);</w:t>
            </w:r>
          </w:p>
          <w:p w14:paraId="3D0CE9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store.record("Opened " + a.getAccountNumber());</w:t>
            </w:r>
          </w:p>
          <w:p w14:paraId="3369AF0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System.out.println(store.get(b.getAccountNumber()));</w:t>
            </w:r>
          </w:p>
          <w:p w14:paraId="786B83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item : store.sortedByBalance()) { System.out.println(item); }</w:t>
            </w:r>
          </w:p>
          <w:p w14:paraId="4FADBE1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System.out.println(store.getHistory());</w:t>
            </w:r>
          </w:p>
          <w:p w14:paraId="5761B9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TransactionProcessor processor = new TransactionProcessor();</w:t>
            </w:r>
          </w:p>
          <w:p w14:paraId="5B0A61E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processor.useAccounts(store.getAll());</w:t>
            </w:r>
          </w:p>
          <w:p w14:paraId="385B5B6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10; i++) {</w:t>
            </w:r>
          </w:p>
          <w:p w14:paraId="23CE28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processor.submit(new AccountWorker(processor.get(a.getAccountNumber()),100,1));</w:t>
            </w:r>
          </w:p>
          <w:p w14:paraId="36F5A0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80916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processor.stop(); System.out.println(a);</w:t>
            </w:r>
          </w:p>
          <w:p w14:paraId="5FAAF3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C5504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B1228B8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57244E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41880CD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1F39965" wp14:editId="79507A13">
                  <wp:extent cx="5303520" cy="27330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73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0E912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