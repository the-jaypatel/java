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BFE1" w14:textId="77777777" w:rsidR="00FB1EF9" w:rsidRDefault="00000000">
      <w:pPr>
        <w:pStyle w:val="Title"/>
        <w:jc w:val="center"/>
      </w:pPr>
      <w:r>
        <w:lastRenderedPageBreak/>
        <w:t>Practical 10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3AA0B640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50C0ECE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1001B91A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27C7EAE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D14B35A" w14:textId="77777777" w:rsidR="00FB1EF9" w:rsidRDefault="00000000">
            <w:pPr>
              <w:spacing w:line="240" w:lineRule="auto"/>
            </w:pPr>
            <w:r>
              <w:t>1. Create a class named TransactionProcessor that holds an ExecutorService created with</w:t>
            </w:r>
          </w:p>
          <w:p w14:paraId="5E314AE0" w14:textId="77777777" w:rsidR="00FB1EF9" w:rsidRDefault="00000000">
            <w:pPr>
              <w:spacing w:line="240" w:lineRule="auto"/>
            </w:pPr>
            <w:r>
              <w:t>Executors.newFixedThreadPool(4). Add a method submit(Runnable task) that calls</w:t>
            </w:r>
          </w:p>
          <w:p w14:paraId="241262A5" w14:textId="77777777" w:rsidR="00FB1EF9" w:rsidRDefault="00000000">
            <w:pPr>
              <w:spacing w:line="240" w:lineRule="auto"/>
            </w:pPr>
            <w:r>
              <w:t>execute(), and a method stop() that calls shutdown() and awaitTermination().</w:t>
            </w:r>
          </w:p>
          <w:p w14:paraId="705F23AA" w14:textId="77777777" w:rsidR="00FB1EF9" w:rsidRDefault="00000000">
            <w:pPr>
              <w:spacing w:line="240" w:lineRule="auto"/>
            </w:pPr>
            <w:r>
              <w:t>2. Create Runnable tasks that each perform a deposit or withdrawal; submit many of them,</w:t>
            </w:r>
          </w:p>
          <w:p w14:paraId="0CE814CA" w14:textId="77777777" w:rsidR="00FB1EF9" w:rsidRDefault="00000000">
            <w:pPr>
              <w:spacing w:line="240" w:lineRule="auto"/>
            </w:pPr>
            <w:r>
              <w:t>then stop the processor and wait for completion.</w:t>
            </w:r>
          </w:p>
          <w:p w14:paraId="3E724FBE" w14:textId="77777777" w:rsidR="00FB1EF9" w:rsidRDefault="00000000">
            <w:pPr>
              <w:spacing w:line="240" w:lineRule="auto"/>
            </w:pPr>
            <w:r>
              <w:t>3. Build a simple producer-consumer: one thread adds transactions to a shared array buffer</w:t>
            </w:r>
          </w:p>
          <w:p w14:paraId="4269F501" w14:textId="77777777" w:rsidR="00FB1EF9" w:rsidRDefault="00000000">
            <w:pPr>
              <w:spacing w:line="240" w:lineRule="auto"/>
            </w:pPr>
            <w:r>
              <w:t>and another thread processes them, using wait() and notify() inside synchronized blocks.</w:t>
            </w:r>
          </w:p>
          <w:p w14:paraId="75E8FE0D" w14:textId="77777777" w:rsidR="00FB1EF9" w:rsidRDefault="00000000">
            <w:pPr>
              <w:spacing w:line="240" w:lineRule="auto"/>
            </w:pPr>
            <w:r>
              <w:t>4. Create a deadlock: two threads transfer money A to B and B to A, locking the two</w:t>
            </w:r>
          </w:p>
          <w:p w14:paraId="06673EFF" w14:textId="77777777" w:rsidR="00FB1EF9" w:rsidRDefault="00000000">
            <w:pPr>
              <w:spacing w:line="240" w:lineRule="auto"/>
            </w:pPr>
            <w:r>
              <w:t>accounts in opposite order. Then fix it by always locking the account with the smaller</w:t>
            </w:r>
          </w:p>
          <w:p w14:paraId="41E8834B" w14:textId="77777777" w:rsidR="00FB1EF9" w:rsidRDefault="00000000">
            <w:pPr>
              <w:spacing w:line="240" w:lineRule="auto"/>
            </w:pPr>
            <w:r>
              <w:t>accountNumber first.</w:t>
            </w:r>
          </w:p>
        </w:tc>
      </w:tr>
      <w:tr w:rsidR="00FB1EF9" w14:paraId="59CC8AE8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26E0A8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854813" w14:textId="77777777" w:rsidR="00FB1EF9" w:rsidRDefault="00000000">
            <w:pPr>
              <w:spacing w:line="240" w:lineRule="auto"/>
            </w:pPr>
            <w:r>
              <w:t>Continue from Practical 9. Run service.DeadlockDemo separately to demonstrate the deliberate hang; stop with Ctrl+C. Run service.Lab10 for the fixed account-number lock order, thread pool and buffer.</w:t>
            </w:r>
          </w:p>
          <w:p w14:paraId="5F2ADFD6" w14:textId="77777777" w:rsidR="00FB1EF9" w:rsidRDefault="00000000">
            <w:pPr>
              <w:spacing w:line="240" w:lineRule="auto"/>
            </w:pPr>
            <w:r>
              <w:t>javac -d out exception/*.java model/annotation/*.java model/*.java util/*.java service/*.java</w:t>
            </w:r>
          </w:p>
          <w:p w14:paraId="0AD9F3E8" w14:textId="77777777" w:rsidR="00FB1EF9" w:rsidRDefault="00000000">
            <w:pPr>
              <w:spacing w:line="240" w:lineRule="auto"/>
            </w:pPr>
            <w:r>
              <w:t>java -cp out service.DeadlockDemo</w:t>
            </w:r>
          </w:p>
          <w:p w14:paraId="666EB29E" w14:textId="77777777" w:rsidR="00FB1EF9" w:rsidRDefault="00000000">
            <w:pPr>
              <w:spacing w:line="240" w:lineRule="auto"/>
            </w:pPr>
            <w:r>
              <w:t>java -cp out service.Lab10</w:t>
            </w:r>
          </w:p>
          <w:p w14:paraId="3FC73F19" w14:textId="77777777" w:rsidR="00FB1EF9" w:rsidRDefault="00000000">
            <w:pPr>
              <w:spacing w:line="240" w:lineRule="auto"/>
            </w:pPr>
            <w:r>
              <w:t>Commit and tag lab-10.</w:t>
            </w:r>
          </w:p>
        </w:tc>
      </w:tr>
      <w:tr w:rsidR="00FB1EF9" w14:paraId="1F1EAFC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F9C48B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F5CF4F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FB1EF9" w14:paraId="0D84B0C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49B02A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F843C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F4D015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3839042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7E602F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 {</w:t>
            </w:r>
          </w:p>
          <w:p w14:paraId="4AFF566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40A25A9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2F7A8DB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0B9BF2D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78C0B70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143AE1A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31EFE0F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5A95618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2FCA778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0558D5A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3C085BE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27BB762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DB094F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5A4F25D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296C653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3E74490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E2234B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14BFEA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6B7642A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32E7307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A3C447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51C4CC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49BA07D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00CBC0F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23B7636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D6C664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29D195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6FE2B2F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66F79D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long withdrawalCapacity() { return balance; }</w:t>
            </w:r>
          </w:p>
          <w:p w14:paraId="4456525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3EA0CE6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3A1A611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210B80E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deposit(long amount) throws InvalidAmountException {</w:t>
            </w:r>
          </w:p>
          <w:p w14:paraId="515C03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51F3454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+= amount;</w:t>
            </w:r>
          </w:p>
          <w:p w14:paraId="7CB5331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}</w:t>
            </w:r>
          </w:p>
          <w:p w14:paraId="4E750C8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B6FADA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boolean withdraw(long amount)</w:t>
            </w:r>
          </w:p>
          <w:p w14:paraId="0666BCF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throws InsufficientFundsException, InvalidAmountException {</w:t>
            </w:r>
          </w:p>
          <w:p w14:paraId="2E6CE2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&lt;= 0) { throw new InvalidAmountException(); }</w:t>
            </w:r>
          </w:p>
          <w:p w14:paraId="222E590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(!canWithdraw(amount)) {</w:t>
            </w:r>
          </w:p>
          <w:p w14:paraId="671B2D1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long available = Math.max(0, withdrawalCapacity());</w:t>
            </w:r>
          </w:p>
          <w:p w14:paraId="189E0F1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throw new InsufficientFundsException(Math.max(0,amount - available));</w:t>
            </w:r>
          </w:p>
          <w:p w14:paraId="02B4EA1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7185A2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balance -= amount; return true;</w:t>
            </w:r>
          </w:p>
          <w:p w14:paraId="2EBD341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B841DE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transfer(Account to, long amount) throws BankException {</w:t>
            </w:r>
          </w:p>
          <w:p w14:paraId="067C5F6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</w:t>
            </w:r>
          </w:p>
          <w:p w14:paraId="6C6460C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null) { throw new AccountNotFoundException("destination"); }</w:t>
            </w:r>
          </w:p>
          <w:p w14:paraId="61E2CB1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(to == this) { throw new BankException("Choose a different account"); }</w:t>
            </w:r>
          </w:p>
          <w:p w14:paraId="54967F7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first = this;</w:t>
            </w:r>
          </w:p>
          <w:p w14:paraId="2CA5862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Account second = to;</w:t>
            </w:r>
          </w:p>
          <w:p w14:paraId="6517377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(accountNumber.compareTo(to.accountNumber) &gt; 0) {</w:t>
            </w:r>
          </w:p>
          <w:p w14:paraId="46B6BE4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first = to; second = this;</w:t>
            </w:r>
          </w:p>
          <w:p w14:paraId="6BAE3D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166EA91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synchronized (first) {</w:t>
            </w:r>
          </w:p>
          <w:p w14:paraId="2E59AFF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synchronized (second) { withdraw(amount); to.deposit(amount); }</w:t>
            </w:r>
          </w:p>
          <w:p w14:paraId="41C19EE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3BF9F8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 catch (BankException e) { throw e; }</w:t>
            </w:r>
          </w:p>
          <w:p w14:paraId="7FCDBE5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finally { System.out.println("Transfer attempt completed"); }</w:t>
            </w:r>
          </w:p>
          <w:p w14:paraId="130BA09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01D89D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483ED38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2D45BFA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7D5584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long getBalance() { return balance; }</w:t>
            </w:r>
          </w:p>
          <w:p w14:paraId="7EA999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4B80212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684BBB8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7FAE4C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4E5CD2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service/TransactionProcessor.java</w:t>
            </w:r>
          </w:p>
        </w:tc>
      </w:tr>
      <w:tr w:rsidR="00FB1EF9" w14:paraId="3193E91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652E30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A9B79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59F5C32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java.util.concurrent.*;</w:t>
            </w:r>
          </w:p>
          <w:p w14:paraId="444C5CB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TransactionProcessor {</w:t>
            </w:r>
          </w:p>
          <w:p w14:paraId="408E0FD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ExecutorService pool = Executors.newFixedThreadPool(4);</w:t>
            </w:r>
          </w:p>
          <w:p w14:paraId="2502241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submit(Runnable task) { pool.execute(task); }</w:t>
            </w:r>
          </w:p>
          <w:p w14:paraId="5E2E50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stop() throws InterruptedException {</w:t>
            </w:r>
          </w:p>
          <w:p w14:paraId="31DEC44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pool.shutdown();</w:t>
            </w:r>
          </w:p>
          <w:p w14:paraId="4A1BCE2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(!pool.awaitTermination(1,TimeUnit.MINUTES)) {</w:t>
            </w:r>
          </w:p>
          <w:p w14:paraId="27C06E2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pool.shutdownNow();</w:t>
            </w:r>
          </w:p>
          <w:p w14:paraId="1C4ED30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if (!pool.awaitTermination(1,TimeUnit.MINUTES)) {</w:t>
            </w:r>
          </w:p>
          <w:p w14:paraId="17021C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throw new IllegalStateException("Tasks did not stop");</w:t>
            </w:r>
          </w:p>
          <w:p w14:paraId="46FF5DA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4DB9E80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70072C2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E34FB2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46B2068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624D6F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415DA2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service/TransactionBuffer.java</w:t>
            </w:r>
          </w:p>
        </w:tc>
      </w:tr>
      <w:tr w:rsidR="00FB1EF9" w14:paraId="4A0AE19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6B1AB2F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00F5C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14E0B22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TransactionBuffer {</w:t>
            </w:r>
          </w:p>
          <w:p w14:paraId="0B1E344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Runnable[] buffer = new Runnable[3];</w:t>
            </w:r>
          </w:p>
          <w:p w14:paraId="20C7E8D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int head, tail, size;</w:t>
            </w:r>
          </w:p>
          <w:p w14:paraId="303CA5F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void put(Runnable task) throws InterruptedException {</w:t>
            </w:r>
          </w:p>
          <w:p w14:paraId="21B9075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while (size == buffer.length) { wait(); }</w:t>
            </w:r>
          </w:p>
          <w:p w14:paraId="525AACE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buffer[tail] = task; tail = (tail + 1) % buffer.length; size++; notify();</w:t>
            </w:r>
          </w:p>
          <w:p w14:paraId="7BA80B2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8C002C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synchronized Runnable take() throws InterruptedException {</w:t>
            </w:r>
          </w:p>
          <w:p w14:paraId="7938383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while (size == 0) { wait(); }</w:t>
            </w:r>
          </w:p>
          <w:p w14:paraId="7CD20D7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Runnable task = buffer[head]; buffer[head] = null;</w:t>
            </w:r>
          </w:p>
          <w:p w14:paraId="215B8CF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head = (head + 1) % buffer.length; size--; notify(); return task;</w:t>
            </w:r>
          </w:p>
          <w:p w14:paraId="503A8CA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132EF1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E36CAC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7DBD38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D0D2E0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service/Lab10.java</w:t>
            </w:r>
          </w:p>
        </w:tc>
      </w:tr>
      <w:tr w:rsidR="00FB1EF9" w14:paraId="314D42B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0EAB67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D2909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1100F82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6D3C8BB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exception.*;</w:t>
            </w:r>
          </w:p>
          <w:p w14:paraId="46C9CBD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Lab10 {</w:t>
            </w:r>
          </w:p>
          <w:p w14:paraId="469EE76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throws Exception {</w:t>
            </w:r>
          </w:p>
          <w:p w14:paraId="591F450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SavingsAccount("Tej",10000,0);</w:t>
            </w:r>
          </w:p>
          <w:p w14:paraId="1FA7569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SavingsAccount("Riya",10000,0);</w:t>
            </w:r>
          </w:p>
          <w:p w14:paraId="71B191C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TransactionProcessor processor = new TransactionProcessor();</w:t>
            </w:r>
          </w:p>
          <w:p w14:paraId="4433797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(int i = 0; i &lt; 10; i++) {</w:t>
            </w:r>
          </w:p>
          <w:p w14:paraId="05C74D7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processor.submit(() -&gt; {</w:t>
            </w:r>
          </w:p>
          <w:p w14:paraId="49F32DB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{ a.deposit(100); a.withdraw(50); }</w:t>
            </w:r>
          </w:p>
          <w:p w14:paraId="112D7F6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catch (BankException e) { System.out.println(e.getMessage()); }</w:t>
            </w:r>
          </w:p>
          <w:p w14:paraId="197D558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});</w:t>
            </w:r>
          </w:p>
          <w:p w14:paraId="7847F8D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7C21F1D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processor.stop();</w:t>
            </w:r>
          </w:p>
          <w:p w14:paraId="3D46FB9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TransactionBuffer buffer = new TransactionBuffer();</w:t>
            </w:r>
          </w:p>
          <w:p w14:paraId="672F159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 producer = new Thread(() -&gt; {</w:t>
            </w:r>
          </w:p>
          <w:p w14:paraId="145C29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</w:t>
            </w:r>
          </w:p>
          <w:p w14:paraId="2EA1D63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for (int i = 0; i &lt; 5; i++) {</w:t>
            </w:r>
          </w:p>
          <w:p w14:paraId="11A2C01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buffer.put(() -&gt; {</w:t>
            </w:r>
          </w:p>
          <w:p w14:paraId="2BAEEA6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try { a.deposit(10); }</w:t>
            </w:r>
          </w:p>
          <w:p w14:paraId="7062201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catch (BankException e) { System.out.println(e.getMessage()); }</w:t>
            </w:r>
          </w:p>
          <w:p w14:paraId="7F75190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});</w:t>
            </w:r>
          </w:p>
          <w:p w14:paraId="4A4EB85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}</w:t>
            </w:r>
          </w:p>
          <w:p w14:paraId="49032A3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 catch (InterruptedException e) { Thread.currentThread().interrupt(); }</w:t>
            </w:r>
          </w:p>
          <w:p w14:paraId="197656F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});</w:t>
            </w:r>
          </w:p>
          <w:p w14:paraId="6BF23DC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 consumer = new Thread(() -&gt; {</w:t>
            </w:r>
          </w:p>
          <w:p w14:paraId="473900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for (int i = 0; i &lt; 5; i++) { buffer.take().run(); } }</w:t>
            </w:r>
          </w:p>
          <w:p w14:paraId="70D5A04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(InterruptedException e) { Thread.currentThread().interrupt(); }</w:t>
            </w:r>
          </w:p>
          <w:p w14:paraId="4E733D0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});</w:t>
            </w:r>
          </w:p>
          <w:p w14:paraId="35F82E9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producer.start(); consumer.start(); producer.join(); consumer.join();</w:t>
            </w:r>
          </w:p>
          <w:p w14:paraId="0D20784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 t1 = new Thread(() -&gt; move(a,b));</w:t>
            </w:r>
          </w:p>
          <w:p w14:paraId="31B212D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Thread t2 = new Thread(() -&gt; move(b,a));</w:t>
            </w:r>
          </w:p>
          <w:p w14:paraId="1789383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t1.start(); t2.start(); t1.join(); t2.join();</w:t>
            </w:r>
          </w:p>
          <w:p w14:paraId="063E70B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System.out.println(a); System.out.println(b);</w:t>
            </w:r>
          </w:p>
          <w:p w14:paraId="24771B6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863597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static void move(Account from, Account to) {</w:t>
            </w:r>
          </w:p>
          <w:p w14:paraId="666B3D2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from.transfer(to,100); }</w:t>
            </w:r>
          </w:p>
          <w:p w14:paraId="3B152F9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(BankException e) { System.out.println(e.getMessage()); }</w:t>
            </w:r>
          </w:p>
          <w:p w14:paraId="36CED54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7D9959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097BAA3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050D11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D333EB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service/DeadlockDemo.java</w:t>
            </w:r>
          </w:p>
        </w:tc>
      </w:tr>
      <w:tr w:rsidR="00FB1EF9" w14:paraId="51CDB04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3D0240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78C330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288E955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0103355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java.util.concurrent.CountDownLatch;</w:t>
            </w:r>
          </w:p>
          <w:p w14:paraId="7322408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DeadlockDemo {</w:t>
            </w:r>
          </w:p>
          <w:p w14:paraId="0412EA9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64BE7CF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a = new SavingsAccount("Tej",1000,0);</w:t>
            </w:r>
          </w:p>
          <w:p w14:paraId="7ACE09D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 = new SavingsAccount("Riya",1000,0);</w:t>
            </w:r>
          </w:p>
          <w:p w14:paraId="4D5B863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CountDownLatch held = new CountDownLatch(2);</w:t>
            </w:r>
          </w:p>
          <w:p w14:paraId="4B37FBF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new Thread(() -&gt; badTransfer(a,b,held)).start();</w:t>
            </w:r>
          </w:p>
          <w:p w14:paraId="3DC9F75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new Thread(() -&gt; badTransfer(b,a,held)).start();</w:t>
            </w:r>
          </w:p>
          <w:p w14:paraId="0823935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7D7267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static void badTransfer(Account from, Account to, CountDownLatch held) {</w:t>
            </w:r>
          </w:p>
          <w:p w14:paraId="73EAE11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synchronized (from) {</w:t>
            </w:r>
          </w:p>
          <w:p w14:paraId="14C93A7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held.countDown();</w:t>
            </w:r>
          </w:p>
          <w:p w14:paraId="06D4D9A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try { held.await(); }</w:t>
            </w:r>
          </w:p>
          <w:p w14:paraId="2EAE76C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catch (InterruptedException e) { Thread.currentThread().interrupt(); return; }</w:t>
            </w:r>
          </w:p>
          <w:p w14:paraId="76101A2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synchronized (to) {</w:t>
            </w:r>
          </w:p>
          <w:p w14:paraId="62C7D37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{ from.withdraw(100); to.deposit(100); }</w:t>
            </w:r>
          </w:p>
          <w:p w14:paraId="27081D6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catch (Exception e) { System.out.println(e.getMessage()); }</w:t>
            </w:r>
          </w:p>
          <w:p w14:paraId="7D5DA3F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0C68B5A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280E20B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10AAE4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339B97D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AF0EB6F" w14:textId="77777777" w:rsidR="00FB1EF9" w:rsidRDefault="00000000">
            <w:pPr>
              <w:spacing w:line="240" w:lineRule="auto"/>
            </w:pPr>
            <w:r>
              <w:lastRenderedPageBreak/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84F862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A06A8E3" wp14:editId="1C89EB8D">
                  <wp:extent cx="5303520" cy="85940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859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8DF436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